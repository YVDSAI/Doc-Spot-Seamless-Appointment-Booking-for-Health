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284" w:rsidRPr="00542889" w:rsidRDefault="00F101DC" w:rsidP="00C65C37">
      <w:pPr>
        <w:pStyle w:val="Heading1"/>
        <w:rPr>
          <w:rFonts w:ascii="Times New Roman" w:hAnsi="Times New Roman" w:cs="Times New Roman"/>
          <w:color w:val="17365D" w:themeColor="text2" w:themeShade="BF"/>
          <w:sz w:val="36"/>
          <w:szCs w:val="36"/>
        </w:rPr>
      </w:pPr>
      <w:r w:rsidRPr="00542889">
        <w:rPr>
          <w:rFonts w:ascii="Times New Roman" w:hAnsi="Times New Roman" w:cs="Times New Roman"/>
          <w:color w:val="17365D" w:themeColor="text2" w:themeShade="BF"/>
          <w:sz w:val="36"/>
          <w:szCs w:val="36"/>
        </w:rPr>
        <w:t>DocSpot – Seamless Appointment Booking for Health</w:t>
      </w:r>
    </w:p>
    <w:p w:rsidR="00AC4284" w:rsidRPr="00542889" w:rsidRDefault="00F101DC">
      <w:pPr>
        <w:jc w:val="center"/>
        <w:rPr>
          <w:rFonts w:ascii="Times New Roman" w:hAnsi="Times New Roman" w:cs="Times New Roman"/>
          <w:b/>
          <w:color w:val="548DD4" w:themeColor="text2" w:themeTint="99"/>
          <w:sz w:val="28"/>
          <w:szCs w:val="28"/>
        </w:rPr>
      </w:pPr>
      <w:r w:rsidRPr="00542889">
        <w:rPr>
          <w:rFonts w:ascii="Times New Roman" w:hAnsi="Times New Roman" w:cs="Times New Roman"/>
          <w:b/>
          <w:color w:val="548DD4" w:themeColor="text2" w:themeTint="99"/>
          <w:sz w:val="28"/>
          <w:szCs w:val="28"/>
        </w:rPr>
        <w:t>PROJECT REPORT</w:t>
      </w:r>
    </w:p>
    <w:p w:rsidR="00AC4284" w:rsidRPr="00103C59" w:rsidRDefault="00F101DC">
      <w:pPr>
        <w:pStyle w:val="Heading2"/>
        <w:rPr>
          <w:color w:val="000000" w:themeColor="text1"/>
          <w:sz w:val="28"/>
          <w:szCs w:val="28"/>
        </w:rPr>
      </w:pPr>
      <w:r w:rsidRPr="00103C59">
        <w:rPr>
          <w:color w:val="000000" w:themeColor="text1"/>
          <w:sz w:val="28"/>
          <w:szCs w:val="28"/>
        </w:rPr>
        <w:t>1. INTRODUCTION</w:t>
      </w:r>
    </w:p>
    <w:p w:rsidR="00C65C37" w:rsidRDefault="00F101DC" w:rsidP="00C65C37">
      <w:pPr>
        <w:rPr>
          <w:rFonts w:ascii="Times New Roman" w:hAnsi="Times New Roman" w:cs="Times New Roman"/>
          <w:b/>
          <w:sz w:val="24"/>
          <w:szCs w:val="24"/>
        </w:rPr>
      </w:pPr>
      <w:r w:rsidRPr="00103C59">
        <w:rPr>
          <w:rFonts w:ascii="Times New Roman" w:hAnsi="Times New Roman" w:cs="Times New Roman"/>
          <w:b/>
          <w:sz w:val="24"/>
          <w:szCs w:val="24"/>
        </w:rPr>
        <w:t>1.1 Project Overview</w:t>
      </w:r>
    </w:p>
    <w:p w:rsidR="0091749C" w:rsidRPr="00C65C37" w:rsidRDefault="00560EE4" w:rsidP="00C65C37">
      <w:pPr>
        <w:rPr>
          <w:rFonts w:ascii="Times New Roman" w:hAnsi="Times New Roman" w:cs="Times New Roman"/>
          <w:b/>
          <w:sz w:val="24"/>
          <w:szCs w:val="24"/>
        </w:rPr>
      </w:pPr>
      <w:r>
        <w:t>Doc</w:t>
      </w:r>
      <w:r w:rsidR="0091749C">
        <w:t>Spot is a full-stack web-based doctor appointment booking system developed using the MERN stack (MongoDB, Express.js, React.js, and Node.js).</w:t>
      </w:r>
      <w:r w:rsidR="0091749C">
        <w:br/>
        <w:t>The application provides a centralized platform for patients to easily book medical appointments online. It enables doctors to manage their schedules, confirm bookings, and update appointment statuses efficiently. The admin module ensures proper governance by approving doctor registrations and monitoring system activities.</w:t>
      </w:r>
      <w:r w:rsidR="0091749C">
        <w:br/>
        <w:t xml:space="preserve">The system supports secure authentication, real-time availability tracking, and role-based access control. </w:t>
      </w:r>
    </w:p>
    <w:p w:rsidR="00103C59" w:rsidRPr="00103C59" w:rsidRDefault="00F101DC">
      <w:pPr>
        <w:rPr>
          <w:rFonts w:ascii="Times New Roman" w:hAnsi="Times New Roman" w:cs="Times New Roman"/>
          <w:b/>
          <w:sz w:val="24"/>
          <w:szCs w:val="24"/>
        </w:rPr>
      </w:pPr>
      <w:r w:rsidRPr="00103C59">
        <w:rPr>
          <w:rFonts w:ascii="Times New Roman" w:hAnsi="Times New Roman" w:cs="Times New Roman"/>
          <w:b/>
          <w:sz w:val="24"/>
          <w:szCs w:val="24"/>
        </w:rPr>
        <w:t>1.2 Purpose</w:t>
      </w:r>
    </w:p>
    <w:p w:rsidR="0091749C" w:rsidRPr="0091749C" w:rsidRDefault="0091749C" w:rsidP="0091749C">
      <w:pPr>
        <w:pStyle w:val="Heading2"/>
        <w:jc w:val="both"/>
        <w:rPr>
          <w:rFonts w:ascii="Times New Roman" w:hAnsi="Times New Roman" w:cs="Times New Roman"/>
          <w:b w:val="0"/>
          <w:color w:val="000000" w:themeColor="text1"/>
          <w:sz w:val="22"/>
          <w:szCs w:val="22"/>
        </w:rPr>
      </w:pPr>
      <w:r w:rsidRPr="0091749C">
        <w:rPr>
          <w:rFonts w:ascii="Times New Roman" w:hAnsi="Times New Roman" w:cs="Times New Roman"/>
          <w:b w:val="0"/>
          <w:color w:val="000000" w:themeColor="text1"/>
          <w:sz w:val="22"/>
          <w:szCs w:val="22"/>
        </w:rPr>
        <w:t>The purpose of the DocSpot project is to modernize the traditional doctor appointment system through digital transformation.</w:t>
      </w:r>
      <w:r>
        <w:rPr>
          <w:rFonts w:ascii="Times New Roman" w:hAnsi="Times New Roman" w:cs="Times New Roman"/>
          <w:b w:val="0"/>
          <w:color w:val="000000" w:themeColor="text1"/>
          <w:sz w:val="22"/>
          <w:szCs w:val="22"/>
        </w:rPr>
        <w:t xml:space="preserve"> </w:t>
      </w:r>
      <w:r w:rsidRPr="0091749C">
        <w:rPr>
          <w:rFonts w:ascii="Times New Roman" w:hAnsi="Times New Roman" w:cs="Times New Roman"/>
          <w:b w:val="0"/>
          <w:color w:val="000000" w:themeColor="text1"/>
          <w:sz w:val="22"/>
          <w:szCs w:val="22"/>
        </w:rPr>
        <w:t>It aims to eliminate long waiting times by enabling patients to book appointments online from anywhere.</w:t>
      </w:r>
      <w:r>
        <w:rPr>
          <w:rFonts w:ascii="Times New Roman" w:hAnsi="Times New Roman" w:cs="Times New Roman"/>
          <w:b w:val="0"/>
          <w:color w:val="000000" w:themeColor="text1"/>
          <w:sz w:val="22"/>
          <w:szCs w:val="22"/>
        </w:rPr>
        <w:t xml:space="preserve"> </w:t>
      </w:r>
      <w:r w:rsidRPr="0091749C">
        <w:rPr>
          <w:rFonts w:ascii="Times New Roman" w:hAnsi="Times New Roman" w:cs="Times New Roman"/>
          <w:b w:val="0"/>
          <w:color w:val="000000" w:themeColor="text1"/>
          <w:sz w:val="22"/>
          <w:szCs w:val="22"/>
        </w:rPr>
        <w:t>The system provides real-time doctor availability, allowing users to select convenient time slots instantly.</w:t>
      </w:r>
      <w:r>
        <w:rPr>
          <w:rFonts w:ascii="Times New Roman" w:hAnsi="Times New Roman" w:cs="Times New Roman"/>
          <w:b w:val="0"/>
          <w:color w:val="000000" w:themeColor="text1"/>
          <w:sz w:val="22"/>
          <w:szCs w:val="22"/>
        </w:rPr>
        <w:t xml:space="preserve"> </w:t>
      </w:r>
      <w:r w:rsidRPr="0091749C">
        <w:rPr>
          <w:rFonts w:ascii="Times New Roman" w:hAnsi="Times New Roman" w:cs="Times New Roman"/>
          <w:b w:val="0"/>
          <w:color w:val="000000" w:themeColor="text1"/>
          <w:sz w:val="22"/>
          <w:szCs w:val="22"/>
        </w:rPr>
        <w:t>It facilitates efficient online appointment management for patients, doctors, and administrators.</w:t>
      </w:r>
      <w:r>
        <w:rPr>
          <w:rFonts w:ascii="Times New Roman" w:hAnsi="Times New Roman" w:cs="Times New Roman"/>
          <w:b w:val="0"/>
          <w:color w:val="000000" w:themeColor="text1"/>
          <w:sz w:val="22"/>
          <w:szCs w:val="22"/>
        </w:rPr>
        <w:t xml:space="preserve"> </w:t>
      </w:r>
      <w:r w:rsidRPr="0091749C">
        <w:rPr>
          <w:rFonts w:ascii="Times New Roman" w:hAnsi="Times New Roman" w:cs="Times New Roman"/>
          <w:b w:val="0"/>
          <w:color w:val="000000" w:themeColor="text1"/>
          <w:sz w:val="22"/>
          <w:szCs w:val="22"/>
        </w:rPr>
        <w:t>The platform ensures secure access with role-based authentication and centralized monitoring.</w:t>
      </w:r>
    </w:p>
    <w:p w:rsidR="00AC4284" w:rsidRPr="00103C59" w:rsidRDefault="00F101DC">
      <w:pPr>
        <w:pStyle w:val="Heading2"/>
        <w:rPr>
          <w:rFonts w:ascii="Times New Roman" w:hAnsi="Times New Roman" w:cs="Times New Roman"/>
          <w:color w:val="000000" w:themeColor="text1"/>
          <w:sz w:val="28"/>
          <w:szCs w:val="28"/>
        </w:rPr>
      </w:pPr>
      <w:r w:rsidRPr="00103C59">
        <w:rPr>
          <w:rFonts w:ascii="Times New Roman" w:hAnsi="Times New Roman" w:cs="Times New Roman"/>
          <w:color w:val="000000" w:themeColor="text1"/>
          <w:sz w:val="28"/>
          <w:szCs w:val="28"/>
        </w:rPr>
        <w:t>2. IDEATION PHASE</w:t>
      </w:r>
    </w:p>
    <w:p w:rsidR="00AC4284" w:rsidRPr="00103C59" w:rsidRDefault="00F101DC">
      <w:pPr>
        <w:rPr>
          <w:rFonts w:ascii="Times New Roman" w:hAnsi="Times New Roman" w:cs="Times New Roman"/>
          <w:b/>
          <w:sz w:val="24"/>
          <w:szCs w:val="24"/>
        </w:rPr>
      </w:pPr>
      <w:r w:rsidRPr="00103C59">
        <w:rPr>
          <w:rFonts w:ascii="Times New Roman" w:hAnsi="Times New Roman" w:cs="Times New Roman"/>
          <w:b/>
          <w:sz w:val="24"/>
          <w:szCs w:val="24"/>
        </w:rPr>
        <w:t>2.1 Problem Statement</w:t>
      </w:r>
      <w:bookmarkStart w:id="0" w:name="_GoBack"/>
      <w:bookmarkEnd w:id="0"/>
    </w:p>
    <w:p w:rsidR="00AC4284" w:rsidRPr="0091749C" w:rsidRDefault="0091749C" w:rsidP="0091749C">
      <w:pPr>
        <w:jc w:val="both"/>
        <w:rPr>
          <w:rFonts w:ascii="Times New Roman" w:hAnsi="Times New Roman" w:cs="Times New Roman"/>
        </w:rPr>
      </w:pPr>
      <w:r w:rsidRPr="0091749C">
        <w:rPr>
          <w:rFonts w:ascii="Times New Roman" w:hAnsi="Times New Roman" w:cs="Times New Roman"/>
        </w:rPr>
        <w:t>Traditional doctor appointment booking systems are mostly manual, requiring phone calls or in-person visits. These methods are time-consuming and often lead to long waiting periods for patients. Manual record management can result in scheduling conflicts and human errors. Patients may struggle to find available doctors or suitable time slots quickly. Doctors also face difficulties in managing appointments efficiently without a proper system</w:t>
      </w:r>
      <w:r w:rsidR="00F101DC" w:rsidRPr="0091749C">
        <w:rPr>
          <w:rFonts w:ascii="Times New Roman" w:hAnsi="Times New Roman" w:cs="Times New Roman"/>
        </w:rPr>
        <w:t>.</w:t>
      </w:r>
    </w:p>
    <w:p w:rsidR="0091749C" w:rsidRPr="0091749C" w:rsidRDefault="0091749C" w:rsidP="0091749C">
      <w:pPr>
        <w:pStyle w:val="Heading2"/>
        <w:rPr>
          <w:rFonts w:ascii="Times New Roman" w:hAnsi="Times New Roman" w:cs="Times New Roman"/>
          <w:color w:val="000000" w:themeColor="text1"/>
          <w:sz w:val="28"/>
          <w:szCs w:val="28"/>
        </w:rPr>
      </w:pPr>
      <w:r w:rsidRPr="0091749C">
        <w:rPr>
          <w:rStyle w:val="Strong"/>
          <w:rFonts w:ascii="Times New Roman" w:hAnsi="Times New Roman" w:cs="Times New Roman"/>
          <w:b/>
          <w:bCs/>
          <w:color w:val="000000" w:themeColor="text1"/>
          <w:sz w:val="28"/>
          <w:szCs w:val="28"/>
        </w:rPr>
        <w:t>2.2 Empathy Map Canvas</w:t>
      </w:r>
    </w:p>
    <w:p w:rsidR="00C65C37" w:rsidRPr="00C65C37" w:rsidRDefault="00AC2219" w:rsidP="00AC2219">
      <w:pPr>
        <w:pStyle w:val="NormalWeb"/>
        <w:rPr>
          <w:rStyle w:val="Strong"/>
          <w:b w:val="0"/>
          <w:bCs w:val="0"/>
        </w:rPr>
      </w:pPr>
      <w:r w:rsidRPr="00AC2219">
        <w:rPr>
          <w:rStyle w:val="Strong"/>
          <w:sz w:val="22"/>
          <w:szCs w:val="22"/>
        </w:rPr>
        <w:t>Who?</w:t>
      </w:r>
      <w:r w:rsidRPr="00AC2219">
        <w:t xml:space="preserve"> </w:t>
      </w:r>
      <w:r w:rsidRPr="00AC2219">
        <w:rPr>
          <w:sz w:val="22"/>
          <w:szCs w:val="22"/>
        </w:rPr>
        <w:t>Patients, Doctors, Admin</w:t>
      </w:r>
    </w:p>
    <w:p w:rsidR="00C65C37" w:rsidRDefault="00AC2219" w:rsidP="00AC2219">
      <w:pPr>
        <w:pStyle w:val="NormalWeb"/>
        <w:rPr>
          <w:b/>
          <w:bCs/>
          <w:sz w:val="22"/>
          <w:szCs w:val="22"/>
        </w:rPr>
      </w:pPr>
      <w:r w:rsidRPr="00AC2219">
        <w:rPr>
          <w:rStyle w:val="Strong"/>
          <w:sz w:val="22"/>
          <w:szCs w:val="22"/>
        </w:rPr>
        <w:t>Think &amp; Feel:</w:t>
      </w:r>
      <w:r w:rsidRPr="00AC2219">
        <w:t xml:space="preserve"> </w:t>
      </w:r>
      <w:r w:rsidRPr="00AC2219">
        <w:rPr>
          <w:sz w:val="22"/>
          <w:szCs w:val="22"/>
        </w:rPr>
        <w:t>Patients feel frustrated with waiting times. Doctors feel overloaded managing manual appointments</w:t>
      </w:r>
      <w:r>
        <w:t>.</w:t>
      </w:r>
      <w:r>
        <w:br/>
      </w:r>
      <w:r w:rsidRPr="00AC2219">
        <w:rPr>
          <w:rStyle w:val="Strong"/>
          <w:sz w:val="22"/>
          <w:szCs w:val="22"/>
        </w:rPr>
        <w:t>Hear:</w:t>
      </w:r>
      <w:r w:rsidRPr="00AC2219">
        <w:rPr>
          <w:sz w:val="22"/>
          <w:szCs w:val="22"/>
        </w:rPr>
        <w:t xml:space="preserve"> "Please wait on hold." "Doctor is unavailable."</w:t>
      </w:r>
      <w:r>
        <w:br/>
      </w:r>
      <w:r w:rsidRPr="00AC2219">
        <w:rPr>
          <w:rStyle w:val="Strong"/>
          <w:sz w:val="22"/>
          <w:szCs w:val="22"/>
        </w:rPr>
        <w:t>See:</w:t>
      </w:r>
      <w:r w:rsidRPr="00AC2219">
        <w:rPr>
          <w:sz w:val="22"/>
          <w:szCs w:val="22"/>
        </w:rPr>
        <w:t xml:space="preserve"> Crowded hospitals</w:t>
      </w:r>
      <w:r>
        <w:rPr>
          <w:sz w:val="22"/>
          <w:szCs w:val="22"/>
        </w:rPr>
        <w:t xml:space="preserve"> </w:t>
      </w:r>
      <w:r w:rsidRPr="00AC2219">
        <w:rPr>
          <w:sz w:val="22"/>
          <w:szCs w:val="22"/>
        </w:rPr>
        <w:t>Manual booking registers</w:t>
      </w:r>
      <w:r w:rsidRPr="00AC2219">
        <w:rPr>
          <w:sz w:val="22"/>
          <w:szCs w:val="22"/>
        </w:rPr>
        <w:br/>
      </w:r>
      <w:r w:rsidRPr="00AC2219">
        <w:rPr>
          <w:rStyle w:val="Strong"/>
          <w:sz w:val="22"/>
          <w:szCs w:val="22"/>
        </w:rPr>
        <w:t>Pain:</w:t>
      </w:r>
      <w:r>
        <w:rPr>
          <w:rStyle w:val="Strong"/>
          <w:sz w:val="22"/>
          <w:szCs w:val="22"/>
        </w:rPr>
        <w:t xml:space="preserve"> </w:t>
      </w:r>
      <w:r w:rsidRPr="00AC2219">
        <w:rPr>
          <w:sz w:val="22"/>
          <w:szCs w:val="22"/>
        </w:rPr>
        <w:t>Time-consuming booking</w:t>
      </w:r>
      <w:r w:rsidR="00542889">
        <w:rPr>
          <w:sz w:val="22"/>
          <w:szCs w:val="22"/>
        </w:rPr>
        <w:t xml:space="preserve">  </w:t>
      </w:r>
      <w:r>
        <w:rPr>
          <w:sz w:val="22"/>
          <w:szCs w:val="22"/>
        </w:rPr>
        <w:t xml:space="preserve"> ,</w:t>
      </w:r>
      <w:r w:rsidR="00542889">
        <w:rPr>
          <w:sz w:val="22"/>
          <w:szCs w:val="22"/>
        </w:rPr>
        <w:t xml:space="preserve"> </w:t>
      </w:r>
      <w:r w:rsidRPr="00AC2219">
        <w:rPr>
          <w:sz w:val="22"/>
          <w:szCs w:val="22"/>
        </w:rPr>
        <w:t>Miscommunication</w:t>
      </w:r>
      <w:r>
        <w:rPr>
          <w:sz w:val="22"/>
          <w:szCs w:val="22"/>
        </w:rPr>
        <w:t xml:space="preserve"> , </w:t>
      </w:r>
      <w:r w:rsidRPr="00AC2219">
        <w:rPr>
          <w:sz w:val="22"/>
          <w:szCs w:val="22"/>
        </w:rPr>
        <w:t>Appointment conflicts</w:t>
      </w:r>
    </w:p>
    <w:p w:rsidR="00AC4284" w:rsidRPr="00C65C37" w:rsidRDefault="00AC2219" w:rsidP="00C65C37">
      <w:pPr>
        <w:pStyle w:val="NormalWeb"/>
        <w:rPr>
          <w:b/>
          <w:bCs/>
          <w:sz w:val="22"/>
          <w:szCs w:val="22"/>
        </w:rPr>
      </w:pPr>
      <w:r w:rsidRPr="00AC2219">
        <w:rPr>
          <w:rStyle w:val="Strong"/>
          <w:sz w:val="22"/>
          <w:szCs w:val="22"/>
        </w:rPr>
        <w:lastRenderedPageBreak/>
        <w:t>Gain:</w:t>
      </w:r>
      <w:r>
        <w:rPr>
          <w:rStyle w:val="Strong"/>
          <w:sz w:val="22"/>
          <w:szCs w:val="22"/>
        </w:rPr>
        <w:t xml:space="preserve"> </w:t>
      </w:r>
      <w:r w:rsidRPr="00AC2219">
        <w:rPr>
          <w:sz w:val="22"/>
          <w:szCs w:val="22"/>
        </w:rPr>
        <w:t>Quick bookin</w:t>
      </w:r>
      <w:r w:rsidR="00542889">
        <w:rPr>
          <w:sz w:val="22"/>
          <w:szCs w:val="22"/>
        </w:rPr>
        <w:t xml:space="preserve">g </w:t>
      </w:r>
      <w:r>
        <w:rPr>
          <w:sz w:val="22"/>
          <w:szCs w:val="22"/>
        </w:rPr>
        <w:t xml:space="preserve"> ,</w:t>
      </w:r>
      <w:r w:rsidR="00542889">
        <w:rPr>
          <w:sz w:val="22"/>
          <w:szCs w:val="22"/>
        </w:rPr>
        <w:t xml:space="preserve"> </w:t>
      </w:r>
      <w:r w:rsidRPr="00AC2219">
        <w:rPr>
          <w:sz w:val="22"/>
          <w:szCs w:val="22"/>
        </w:rPr>
        <w:t>Real-time updates</w:t>
      </w:r>
      <w:r>
        <w:rPr>
          <w:sz w:val="22"/>
          <w:szCs w:val="22"/>
        </w:rPr>
        <w:t xml:space="preserve"> , </w:t>
      </w:r>
      <w:r w:rsidRPr="00AC2219">
        <w:rPr>
          <w:sz w:val="22"/>
          <w:szCs w:val="22"/>
        </w:rPr>
        <w:t>Better appointment tracking</w:t>
      </w:r>
    </w:p>
    <w:p w:rsidR="00AC2219" w:rsidRPr="00AC2219" w:rsidRDefault="00AC2219" w:rsidP="00AC2219">
      <w:pPr>
        <w:pStyle w:val="Heading2"/>
        <w:rPr>
          <w:rFonts w:ascii="Times New Roman" w:hAnsi="Times New Roman" w:cs="Times New Roman"/>
          <w:color w:val="000000" w:themeColor="text1"/>
          <w:sz w:val="28"/>
          <w:szCs w:val="28"/>
        </w:rPr>
      </w:pPr>
      <w:r w:rsidRPr="00AC2219">
        <w:rPr>
          <w:rStyle w:val="Strong"/>
          <w:rFonts w:ascii="Times New Roman" w:hAnsi="Times New Roman" w:cs="Times New Roman"/>
          <w:b/>
          <w:bCs/>
          <w:color w:val="000000" w:themeColor="text1"/>
          <w:sz w:val="28"/>
          <w:szCs w:val="28"/>
        </w:rPr>
        <w:t>2.3 Brainstorming</w:t>
      </w:r>
    </w:p>
    <w:p w:rsidR="00AC2219" w:rsidRPr="007D2126" w:rsidRDefault="00AC2219" w:rsidP="00AC2219">
      <w:pPr>
        <w:pStyle w:val="NormalWeb"/>
        <w:numPr>
          <w:ilvl w:val="0"/>
          <w:numId w:val="10"/>
        </w:numPr>
        <w:rPr>
          <w:sz w:val="22"/>
          <w:szCs w:val="22"/>
        </w:rPr>
      </w:pPr>
      <w:r w:rsidRPr="007D2126">
        <w:rPr>
          <w:sz w:val="22"/>
          <w:szCs w:val="22"/>
        </w:rPr>
        <w:t>Online doctor listing</w:t>
      </w:r>
    </w:p>
    <w:p w:rsidR="00AC2219" w:rsidRPr="007D2126" w:rsidRDefault="00AC2219" w:rsidP="00AC2219">
      <w:pPr>
        <w:pStyle w:val="NormalWeb"/>
        <w:numPr>
          <w:ilvl w:val="0"/>
          <w:numId w:val="10"/>
        </w:numPr>
        <w:rPr>
          <w:sz w:val="22"/>
          <w:szCs w:val="22"/>
        </w:rPr>
      </w:pPr>
      <w:r w:rsidRPr="007D2126">
        <w:rPr>
          <w:sz w:val="22"/>
          <w:szCs w:val="22"/>
        </w:rPr>
        <w:t>Real-time appointment slots</w:t>
      </w:r>
    </w:p>
    <w:p w:rsidR="00AC2219" w:rsidRPr="007D2126" w:rsidRDefault="00AC2219" w:rsidP="00AC2219">
      <w:pPr>
        <w:pStyle w:val="NormalWeb"/>
        <w:numPr>
          <w:ilvl w:val="0"/>
          <w:numId w:val="10"/>
        </w:numPr>
        <w:rPr>
          <w:sz w:val="22"/>
          <w:szCs w:val="22"/>
        </w:rPr>
      </w:pPr>
      <w:r w:rsidRPr="007D2126">
        <w:rPr>
          <w:sz w:val="22"/>
          <w:szCs w:val="22"/>
        </w:rPr>
        <w:t>Role-based authentication (Admin, Doctor, User)</w:t>
      </w:r>
    </w:p>
    <w:p w:rsidR="00AC2219" w:rsidRPr="007D2126" w:rsidRDefault="00AC2219" w:rsidP="00AC2219">
      <w:pPr>
        <w:pStyle w:val="NormalWeb"/>
        <w:numPr>
          <w:ilvl w:val="0"/>
          <w:numId w:val="10"/>
        </w:numPr>
        <w:rPr>
          <w:sz w:val="22"/>
          <w:szCs w:val="22"/>
        </w:rPr>
      </w:pPr>
      <w:r w:rsidRPr="007D2126">
        <w:rPr>
          <w:sz w:val="22"/>
          <w:szCs w:val="22"/>
        </w:rPr>
        <w:t>File upload for medical records</w:t>
      </w:r>
    </w:p>
    <w:p w:rsidR="00AC2219" w:rsidRPr="007D2126" w:rsidRDefault="00AC2219" w:rsidP="00AC2219">
      <w:pPr>
        <w:pStyle w:val="NormalWeb"/>
        <w:numPr>
          <w:ilvl w:val="0"/>
          <w:numId w:val="10"/>
        </w:numPr>
        <w:rPr>
          <w:sz w:val="22"/>
          <w:szCs w:val="22"/>
        </w:rPr>
      </w:pPr>
      <w:r w:rsidRPr="007D2126">
        <w:rPr>
          <w:sz w:val="22"/>
          <w:szCs w:val="22"/>
        </w:rPr>
        <w:t>Notification system</w:t>
      </w:r>
    </w:p>
    <w:p w:rsidR="00AC2219" w:rsidRPr="007D2126" w:rsidRDefault="00AC2219" w:rsidP="00AC2219">
      <w:pPr>
        <w:pStyle w:val="NormalWeb"/>
        <w:numPr>
          <w:ilvl w:val="0"/>
          <w:numId w:val="10"/>
        </w:numPr>
        <w:rPr>
          <w:sz w:val="22"/>
          <w:szCs w:val="22"/>
        </w:rPr>
      </w:pPr>
      <w:r w:rsidRPr="007D2126">
        <w:rPr>
          <w:sz w:val="22"/>
          <w:szCs w:val="22"/>
        </w:rPr>
        <w:t>Dashboard for each role</w:t>
      </w:r>
    </w:p>
    <w:p w:rsidR="00AC2219" w:rsidRDefault="00AC2219" w:rsidP="00AC2219">
      <w:pPr>
        <w:pStyle w:val="NormalWeb"/>
        <w:numPr>
          <w:ilvl w:val="0"/>
          <w:numId w:val="10"/>
        </w:numPr>
        <w:rPr>
          <w:sz w:val="22"/>
          <w:szCs w:val="22"/>
        </w:rPr>
      </w:pPr>
      <w:r w:rsidRPr="007D2126">
        <w:rPr>
          <w:sz w:val="22"/>
          <w:szCs w:val="22"/>
        </w:rPr>
        <w:t>Secure login using JWT</w:t>
      </w:r>
    </w:p>
    <w:p w:rsidR="007D2126" w:rsidRPr="007D2126" w:rsidRDefault="007D2126" w:rsidP="007D2126">
      <w:pPr>
        <w:pStyle w:val="Heading1"/>
        <w:rPr>
          <w:rFonts w:ascii="Times New Roman" w:hAnsi="Times New Roman" w:cs="Times New Roman"/>
          <w:color w:val="000000" w:themeColor="text1"/>
        </w:rPr>
      </w:pPr>
      <w:r w:rsidRPr="007D2126">
        <w:rPr>
          <w:rStyle w:val="Strong"/>
          <w:rFonts w:ascii="Times New Roman" w:hAnsi="Times New Roman" w:cs="Times New Roman"/>
          <w:b/>
          <w:bCs/>
          <w:color w:val="000000" w:themeColor="text1"/>
        </w:rPr>
        <w:t>3. REQUIREMENT ANALYSIS</w:t>
      </w:r>
    </w:p>
    <w:p w:rsidR="007D2126" w:rsidRPr="007D2126" w:rsidRDefault="007D2126" w:rsidP="007D2126">
      <w:pPr>
        <w:pStyle w:val="Heading2"/>
        <w:rPr>
          <w:rFonts w:ascii="Times New Roman" w:hAnsi="Times New Roman" w:cs="Times New Roman"/>
          <w:b w:val="0"/>
          <w:color w:val="000000" w:themeColor="text1"/>
          <w:sz w:val="24"/>
          <w:szCs w:val="24"/>
        </w:rPr>
      </w:pPr>
      <w:r w:rsidRPr="007D2126">
        <w:rPr>
          <w:rStyle w:val="Strong"/>
          <w:rFonts w:ascii="Times New Roman" w:hAnsi="Times New Roman" w:cs="Times New Roman"/>
          <w:b/>
          <w:bCs/>
          <w:color w:val="000000" w:themeColor="text1"/>
          <w:sz w:val="24"/>
          <w:szCs w:val="24"/>
        </w:rPr>
        <w:t>3.1 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205"/>
        <w:gridCol w:w="940"/>
        <w:gridCol w:w="2177"/>
      </w:tblGrid>
      <w:tr w:rsidR="007D2126" w:rsidRPr="007D2126" w:rsidTr="007D2126">
        <w:trPr>
          <w:tblHeader/>
          <w:tblCellSpacing w:w="15" w:type="dxa"/>
        </w:trPr>
        <w:tc>
          <w:tcPr>
            <w:tcW w:w="0" w:type="auto"/>
            <w:vAlign w:val="center"/>
            <w:hideMark/>
          </w:tcPr>
          <w:p w:rsidR="007D2126" w:rsidRPr="007D2126" w:rsidRDefault="007D2126">
            <w:pPr>
              <w:jc w:val="center"/>
              <w:rPr>
                <w:rFonts w:ascii="Times New Roman" w:hAnsi="Times New Roman" w:cs="Times New Roman"/>
                <w:b/>
                <w:bCs/>
              </w:rPr>
            </w:pPr>
            <w:r w:rsidRPr="007D2126">
              <w:rPr>
                <w:rFonts w:ascii="Times New Roman" w:hAnsi="Times New Roman" w:cs="Times New Roman"/>
                <w:b/>
                <w:bCs/>
              </w:rPr>
              <w:t>Stage</w:t>
            </w:r>
          </w:p>
        </w:tc>
        <w:tc>
          <w:tcPr>
            <w:tcW w:w="0" w:type="auto"/>
            <w:vAlign w:val="center"/>
            <w:hideMark/>
          </w:tcPr>
          <w:p w:rsidR="007D2126" w:rsidRPr="007D2126" w:rsidRDefault="007D2126">
            <w:pPr>
              <w:jc w:val="center"/>
              <w:rPr>
                <w:rFonts w:ascii="Times New Roman" w:hAnsi="Times New Roman" w:cs="Times New Roman"/>
                <w:b/>
                <w:bCs/>
              </w:rPr>
            </w:pPr>
            <w:r w:rsidRPr="007D2126">
              <w:rPr>
                <w:rFonts w:ascii="Times New Roman" w:hAnsi="Times New Roman" w:cs="Times New Roman"/>
                <w:b/>
                <w:bCs/>
              </w:rPr>
              <w:t>Action</w:t>
            </w:r>
          </w:p>
        </w:tc>
        <w:tc>
          <w:tcPr>
            <w:tcW w:w="0" w:type="auto"/>
            <w:vAlign w:val="center"/>
            <w:hideMark/>
          </w:tcPr>
          <w:p w:rsidR="007D2126" w:rsidRPr="007D2126" w:rsidRDefault="007D2126">
            <w:pPr>
              <w:jc w:val="center"/>
              <w:rPr>
                <w:rFonts w:ascii="Times New Roman" w:hAnsi="Times New Roman" w:cs="Times New Roman"/>
                <w:b/>
                <w:bCs/>
              </w:rPr>
            </w:pPr>
            <w:r w:rsidRPr="007D2126">
              <w:rPr>
                <w:rFonts w:ascii="Times New Roman" w:hAnsi="Times New Roman" w:cs="Times New Roman"/>
                <w:b/>
                <w:bCs/>
              </w:rPr>
              <w:t>Feeling</w:t>
            </w:r>
          </w:p>
        </w:tc>
        <w:tc>
          <w:tcPr>
            <w:tcW w:w="0" w:type="auto"/>
            <w:vAlign w:val="center"/>
            <w:hideMark/>
          </w:tcPr>
          <w:p w:rsidR="007D2126" w:rsidRPr="007D2126" w:rsidRDefault="007D2126">
            <w:pPr>
              <w:jc w:val="center"/>
              <w:rPr>
                <w:rFonts w:ascii="Times New Roman" w:hAnsi="Times New Roman" w:cs="Times New Roman"/>
                <w:b/>
                <w:bCs/>
              </w:rPr>
            </w:pPr>
            <w:r w:rsidRPr="007D2126">
              <w:rPr>
                <w:rFonts w:ascii="Times New Roman" w:hAnsi="Times New Roman" w:cs="Times New Roman"/>
                <w:b/>
                <w:bCs/>
              </w:rPr>
              <w:t>Opportunity</w:t>
            </w:r>
          </w:p>
        </w:tc>
      </w:tr>
      <w:tr w:rsidR="007D2126" w:rsidRPr="007D2126" w:rsidTr="007D2126">
        <w:trPr>
          <w:tblCellSpacing w:w="15" w:type="dxa"/>
        </w:trPr>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Awareness</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User searches for doctor</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Worried</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Provide online platform</w:t>
            </w:r>
          </w:p>
        </w:tc>
      </w:tr>
      <w:tr w:rsidR="007D2126" w:rsidRPr="007D2126" w:rsidTr="007D2126">
        <w:trPr>
          <w:tblCellSpacing w:w="15" w:type="dxa"/>
        </w:trPr>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Consideration</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Views doctor list</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Confused</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Filter by specialization</w:t>
            </w:r>
          </w:p>
        </w:tc>
      </w:tr>
      <w:tr w:rsidR="007D2126" w:rsidRPr="007D2126" w:rsidTr="007D2126">
        <w:trPr>
          <w:tblCellSpacing w:w="15" w:type="dxa"/>
        </w:trPr>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Decision</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Books appointment</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Relieved</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Instant confirmation</w:t>
            </w:r>
          </w:p>
        </w:tc>
      </w:tr>
      <w:tr w:rsidR="007D2126" w:rsidRPr="007D2126" w:rsidTr="007D2126">
        <w:trPr>
          <w:tblCellSpacing w:w="15" w:type="dxa"/>
        </w:trPr>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Action</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Visits doctor</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Confident</w:t>
            </w:r>
          </w:p>
        </w:tc>
        <w:tc>
          <w:tcPr>
            <w:tcW w:w="0" w:type="auto"/>
            <w:vAlign w:val="center"/>
            <w:hideMark/>
          </w:tcPr>
          <w:p w:rsidR="007D2126" w:rsidRPr="007D2126" w:rsidRDefault="007D2126">
            <w:pPr>
              <w:rPr>
                <w:rFonts w:ascii="Times New Roman" w:hAnsi="Times New Roman" w:cs="Times New Roman"/>
              </w:rPr>
            </w:pPr>
            <w:r w:rsidRPr="007D2126">
              <w:rPr>
                <w:rFonts w:ascii="Times New Roman" w:hAnsi="Times New Roman" w:cs="Times New Roman"/>
              </w:rPr>
              <w:t>Medical consultation</w:t>
            </w:r>
          </w:p>
        </w:tc>
      </w:tr>
    </w:tbl>
    <w:p w:rsidR="000B01D7" w:rsidRPr="000B01D7" w:rsidRDefault="000B01D7" w:rsidP="000B01D7">
      <w:pPr>
        <w:pStyle w:val="Heading2"/>
        <w:rPr>
          <w:rFonts w:ascii="Times New Roman" w:hAnsi="Times New Roman" w:cs="Times New Roman"/>
          <w:color w:val="000000" w:themeColor="text1"/>
          <w:sz w:val="28"/>
          <w:szCs w:val="28"/>
        </w:rPr>
      </w:pPr>
      <w:r w:rsidRPr="000B01D7">
        <w:rPr>
          <w:rStyle w:val="Strong"/>
          <w:rFonts w:ascii="Times New Roman" w:hAnsi="Times New Roman" w:cs="Times New Roman"/>
          <w:b/>
          <w:bCs/>
          <w:color w:val="000000" w:themeColor="text1"/>
          <w:sz w:val="28"/>
          <w:szCs w:val="28"/>
        </w:rPr>
        <w:t>3.2 Solution Requirements</w:t>
      </w:r>
    </w:p>
    <w:p w:rsidR="000B01D7" w:rsidRPr="000B01D7" w:rsidRDefault="000B01D7" w:rsidP="000B01D7">
      <w:pPr>
        <w:pStyle w:val="Heading3"/>
        <w:rPr>
          <w:rFonts w:ascii="Times New Roman" w:hAnsi="Times New Roman" w:cs="Times New Roman"/>
          <w:color w:val="000000" w:themeColor="text1"/>
          <w:sz w:val="24"/>
          <w:szCs w:val="24"/>
        </w:rPr>
      </w:pPr>
      <w:r w:rsidRPr="000B01D7">
        <w:rPr>
          <w:rFonts w:ascii="Times New Roman" w:hAnsi="Times New Roman" w:cs="Times New Roman"/>
          <w:color w:val="000000" w:themeColor="text1"/>
          <w:sz w:val="24"/>
          <w:szCs w:val="24"/>
        </w:rPr>
        <w:t>Functional Requirements:</w:t>
      </w:r>
    </w:p>
    <w:p w:rsidR="000B01D7" w:rsidRPr="000B01D7" w:rsidRDefault="000B01D7" w:rsidP="000B01D7">
      <w:pPr>
        <w:pStyle w:val="NormalWeb"/>
        <w:numPr>
          <w:ilvl w:val="0"/>
          <w:numId w:val="11"/>
        </w:numPr>
        <w:rPr>
          <w:sz w:val="22"/>
          <w:szCs w:val="22"/>
        </w:rPr>
      </w:pPr>
      <w:r w:rsidRPr="000B01D7">
        <w:rPr>
          <w:sz w:val="22"/>
          <w:szCs w:val="22"/>
        </w:rPr>
        <w:t>User Registration &amp; Login</w:t>
      </w:r>
    </w:p>
    <w:p w:rsidR="000B01D7" w:rsidRPr="000B01D7" w:rsidRDefault="000B01D7" w:rsidP="000B01D7">
      <w:pPr>
        <w:pStyle w:val="NormalWeb"/>
        <w:numPr>
          <w:ilvl w:val="0"/>
          <w:numId w:val="11"/>
        </w:numPr>
        <w:rPr>
          <w:sz w:val="22"/>
          <w:szCs w:val="22"/>
        </w:rPr>
      </w:pPr>
      <w:r w:rsidRPr="000B01D7">
        <w:rPr>
          <w:sz w:val="22"/>
          <w:szCs w:val="22"/>
        </w:rPr>
        <w:t>Doctor Registration &amp; Admin Approval</w:t>
      </w:r>
    </w:p>
    <w:p w:rsidR="000B01D7" w:rsidRPr="000B01D7" w:rsidRDefault="000B01D7" w:rsidP="000B01D7">
      <w:pPr>
        <w:pStyle w:val="NormalWeb"/>
        <w:numPr>
          <w:ilvl w:val="0"/>
          <w:numId w:val="11"/>
        </w:numPr>
        <w:rPr>
          <w:sz w:val="22"/>
          <w:szCs w:val="22"/>
        </w:rPr>
      </w:pPr>
      <w:r w:rsidRPr="000B01D7">
        <w:rPr>
          <w:sz w:val="22"/>
          <w:szCs w:val="22"/>
        </w:rPr>
        <w:t>Appointment Booking</w:t>
      </w:r>
    </w:p>
    <w:p w:rsidR="000B01D7" w:rsidRPr="000B01D7" w:rsidRDefault="000B01D7" w:rsidP="000B01D7">
      <w:pPr>
        <w:pStyle w:val="NormalWeb"/>
        <w:numPr>
          <w:ilvl w:val="0"/>
          <w:numId w:val="11"/>
        </w:numPr>
        <w:rPr>
          <w:sz w:val="22"/>
          <w:szCs w:val="22"/>
        </w:rPr>
      </w:pPr>
      <w:r w:rsidRPr="000B01D7">
        <w:rPr>
          <w:sz w:val="22"/>
          <w:szCs w:val="22"/>
        </w:rPr>
        <w:t>Appointment Cancellation</w:t>
      </w:r>
    </w:p>
    <w:p w:rsidR="000B01D7" w:rsidRPr="000B01D7" w:rsidRDefault="000B01D7" w:rsidP="000B01D7">
      <w:pPr>
        <w:pStyle w:val="NormalWeb"/>
        <w:numPr>
          <w:ilvl w:val="0"/>
          <w:numId w:val="11"/>
        </w:numPr>
        <w:rPr>
          <w:sz w:val="22"/>
          <w:szCs w:val="22"/>
        </w:rPr>
      </w:pPr>
      <w:r w:rsidRPr="000B01D7">
        <w:rPr>
          <w:sz w:val="22"/>
          <w:szCs w:val="22"/>
        </w:rPr>
        <w:t>Appointment Status Tracking</w:t>
      </w:r>
    </w:p>
    <w:p w:rsidR="000B01D7" w:rsidRPr="000B01D7" w:rsidRDefault="000B01D7" w:rsidP="000B01D7">
      <w:pPr>
        <w:pStyle w:val="NormalWeb"/>
        <w:numPr>
          <w:ilvl w:val="0"/>
          <w:numId w:val="11"/>
        </w:numPr>
        <w:rPr>
          <w:sz w:val="22"/>
          <w:szCs w:val="22"/>
        </w:rPr>
      </w:pPr>
      <w:r w:rsidRPr="000B01D7">
        <w:rPr>
          <w:sz w:val="22"/>
          <w:szCs w:val="22"/>
        </w:rPr>
        <w:t>Notification System</w:t>
      </w:r>
    </w:p>
    <w:p w:rsidR="000B01D7" w:rsidRPr="000B01D7" w:rsidRDefault="000B01D7" w:rsidP="000B01D7">
      <w:pPr>
        <w:pStyle w:val="NormalWeb"/>
        <w:numPr>
          <w:ilvl w:val="0"/>
          <w:numId w:val="11"/>
        </w:numPr>
        <w:rPr>
          <w:sz w:val="22"/>
          <w:szCs w:val="22"/>
        </w:rPr>
      </w:pPr>
      <w:r w:rsidRPr="000B01D7">
        <w:rPr>
          <w:sz w:val="22"/>
          <w:szCs w:val="22"/>
        </w:rPr>
        <w:t>Admin Dashboard</w:t>
      </w:r>
    </w:p>
    <w:p w:rsidR="000B01D7" w:rsidRPr="000B01D7" w:rsidRDefault="000B01D7" w:rsidP="000B01D7">
      <w:pPr>
        <w:pStyle w:val="Heading3"/>
        <w:rPr>
          <w:rFonts w:ascii="Times New Roman" w:hAnsi="Times New Roman" w:cs="Times New Roman"/>
          <w:color w:val="000000" w:themeColor="text1"/>
          <w:sz w:val="24"/>
          <w:szCs w:val="24"/>
        </w:rPr>
      </w:pPr>
      <w:r w:rsidRPr="000B01D7">
        <w:rPr>
          <w:rFonts w:ascii="Times New Roman" w:hAnsi="Times New Roman" w:cs="Times New Roman"/>
          <w:color w:val="000000" w:themeColor="text1"/>
          <w:sz w:val="24"/>
          <w:szCs w:val="24"/>
        </w:rPr>
        <w:t>Non-Functional Requirements:</w:t>
      </w:r>
    </w:p>
    <w:p w:rsidR="000B01D7" w:rsidRPr="000B01D7" w:rsidRDefault="000B01D7" w:rsidP="000B01D7">
      <w:pPr>
        <w:pStyle w:val="NormalWeb"/>
        <w:numPr>
          <w:ilvl w:val="0"/>
          <w:numId w:val="12"/>
        </w:numPr>
        <w:rPr>
          <w:sz w:val="22"/>
          <w:szCs w:val="22"/>
        </w:rPr>
      </w:pPr>
      <w:r w:rsidRPr="000B01D7">
        <w:rPr>
          <w:sz w:val="22"/>
          <w:szCs w:val="22"/>
        </w:rPr>
        <w:t>Secure authentication (JWT)</w:t>
      </w:r>
    </w:p>
    <w:p w:rsidR="000B01D7" w:rsidRPr="000B01D7" w:rsidRDefault="000B01D7" w:rsidP="000B01D7">
      <w:pPr>
        <w:pStyle w:val="NormalWeb"/>
        <w:numPr>
          <w:ilvl w:val="0"/>
          <w:numId w:val="12"/>
        </w:numPr>
        <w:rPr>
          <w:sz w:val="22"/>
          <w:szCs w:val="22"/>
        </w:rPr>
      </w:pPr>
      <w:r w:rsidRPr="000B01D7">
        <w:rPr>
          <w:sz w:val="22"/>
          <w:szCs w:val="22"/>
        </w:rPr>
        <w:t>Scalable database (MongoDB)</w:t>
      </w:r>
    </w:p>
    <w:p w:rsidR="000B01D7" w:rsidRPr="000B01D7" w:rsidRDefault="000B01D7" w:rsidP="000B01D7">
      <w:pPr>
        <w:pStyle w:val="NormalWeb"/>
        <w:numPr>
          <w:ilvl w:val="0"/>
          <w:numId w:val="12"/>
        </w:numPr>
        <w:rPr>
          <w:sz w:val="22"/>
          <w:szCs w:val="22"/>
        </w:rPr>
      </w:pPr>
      <w:r w:rsidRPr="000B01D7">
        <w:rPr>
          <w:sz w:val="22"/>
          <w:szCs w:val="22"/>
        </w:rPr>
        <w:t>Fast API response</w:t>
      </w:r>
    </w:p>
    <w:p w:rsidR="007D2126" w:rsidRPr="000B01D7" w:rsidRDefault="000B01D7" w:rsidP="007D2126">
      <w:pPr>
        <w:pStyle w:val="NormalWeb"/>
        <w:numPr>
          <w:ilvl w:val="0"/>
          <w:numId w:val="12"/>
        </w:numPr>
        <w:rPr>
          <w:sz w:val="22"/>
          <w:szCs w:val="22"/>
        </w:rPr>
      </w:pPr>
      <w:r w:rsidRPr="000B01D7">
        <w:rPr>
          <w:sz w:val="22"/>
          <w:szCs w:val="22"/>
        </w:rPr>
        <w:t>User-friendly UI</w:t>
      </w:r>
    </w:p>
    <w:p w:rsidR="000B01D7" w:rsidRPr="000B01D7" w:rsidRDefault="000B01D7" w:rsidP="000B01D7">
      <w:pPr>
        <w:pStyle w:val="Heading2"/>
        <w:rPr>
          <w:rFonts w:ascii="Times New Roman" w:hAnsi="Times New Roman" w:cs="Times New Roman"/>
          <w:color w:val="000000" w:themeColor="text1"/>
          <w:sz w:val="28"/>
          <w:szCs w:val="28"/>
        </w:rPr>
      </w:pPr>
      <w:r w:rsidRPr="000B01D7">
        <w:rPr>
          <w:rStyle w:val="Strong"/>
          <w:rFonts w:ascii="Times New Roman" w:hAnsi="Times New Roman" w:cs="Times New Roman"/>
          <w:b/>
          <w:bCs/>
          <w:color w:val="000000" w:themeColor="text1"/>
          <w:sz w:val="28"/>
          <w:szCs w:val="28"/>
        </w:rPr>
        <w:lastRenderedPageBreak/>
        <w:t>3.3 Data Flow Diagram</w:t>
      </w:r>
    </w:p>
    <w:p w:rsidR="000B01D7" w:rsidRPr="000B01D7" w:rsidRDefault="000B01D7" w:rsidP="000B01D7">
      <w:pPr>
        <w:pStyle w:val="Heading3"/>
        <w:rPr>
          <w:rFonts w:ascii="Times New Roman" w:hAnsi="Times New Roman" w:cs="Times New Roman"/>
          <w:color w:val="000000" w:themeColor="text1"/>
          <w:sz w:val="24"/>
          <w:szCs w:val="24"/>
        </w:rPr>
      </w:pPr>
      <w:r w:rsidRPr="000B01D7">
        <w:rPr>
          <w:rFonts w:ascii="Times New Roman" w:hAnsi="Times New Roman" w:cs="Times New Roman"/>
          <w:color w:val="000000" w:themeColor="text1"/>
          <w:sz w:val="24"/>
          <w:szCs w:val="24"/>
        </w:rPr>
        <w:t>Level 1 DFD:</w:t>
      </w:r>
    </w:p>
    <w:p w:rsidR="000B01D7" w:rsidRPr="000B01D7" w:rsidRDefault="000B01D7" w:rsidP="000B01D7">
      <w:pPr>
        <w:pStyle w:val="NormalWeb"/>
        <w:rPr>
          <w:sz w:val="22"/>
          <w:szCs w:val="22"/>
        </w:rPr>
      </w:pPr>
      <w:r w:rsidRPr="000B01D7">
        <w:rPr>
          <w:sz w:val="22"/>
          <w:szCs w:val="22"/>
        </w:rPr>
        <w:t>User → React Frontend → Express Server → MongoDB → Response → UI</w:t>
      </w:r>
    </w:p>
    <w:p w:rsidR="000B01D7" w:rsidRPr="000B01D7" w:rsidRDefault="000B01D7" w:rsidP="000B01D7">
      <w:pPr>
        <w:pStyle w:val="Heading3"/>
        <w:rPr>
          <w:rFonts w:ascii="Times New Roman" w:hAnsi="Times New Roman" w:cs="Times New Roman"/>
          <w:color w:val="000000" w:themeColor="text1"/>
          <w:sz w:val="24"/>
          <w:szCs w:val="24"/>
        </w:rPr>
      </w:pPr>
      <w:r w:rsidRPr="000B01D7">
        <w:rPr>
          <w:rFonts w:ascii="Times New Roman" w:hAnsi="Times New Roman" w:cs="Times New Roman"/>
          <w:color w:val="000000" w:themeColor="text1"/>
          <w:sz w:val="24"/>
          <w:szCs w:val="24"/>
        </w:rPr>
        <w:t>Level 2 DFD:</w:t>
      </w:r>
    </w:p>
    <w:p w:rsidR="00AC4284" w:rsidRPr="000B01D7" w:rsidRDefault="000B01D7" w:rsidP="000B01D7">
      <w:pPr>
        <w:pStyle w:val="NormalWeb"/>
        <w:rPr>
          <w:sz w:val="22"/>
          <w:szCs w:val="22"/>
        </w:rPr>
      </w:pPr>
      <w:r w:rsidRPr="000B01D7">
        <w:rPr>
          <w:sz w:val="22"/>
          <w:szCs w:val="22"/>
        </w:rPr>
        <w:t>User Input → Validation → API Call → Controller → Database → Status Update → Notification → UI Display</w:t>
      </w:r>
    </w:p>
    <w:p w:rsidR="000B01D7" w:rsidRPr="000B01D7" w:rsidRDefault="000B01D7" w:rsidP="000B01D7">
      <w:pPr>
        <w:pStyle w:val="Heading2"/>
        <w:rPr>
          <w:rFonts w:ascii="Times New Roman" w:hAnsi="Times New Roman" w:cs="Times New Roman"/>
          <w:color w:val="000000" w:themeColor="text1"/>
          <w:sz w:val="28"/>
          <w:szCs w:val="28"/>
        </w:rPr>
      </w:pPr>
      <w:r w:rsidRPr="000B01D7">
        <w:rPr>
          <w:rStyle w:val="Strong"/>
          <w:rFonts w:ascii="Times New Roman" w:hAnsi="Times New Roman" w:cs="Times New Roman"/>
          <w:b/>
          <w:bCs/>
          <w:color w:val="000000" w:themeColor="text1"/>
          <w:sz w:val="28"/>
          <w:szCs w:val="28"/>
        </w:rPr>
        <w:t>3.4 Technology Stack</w:t>
      </w:r>
    </w:p>
    <w:p w:rsidR="000B01D7" w:rsidRPr="00CE5E85" w:rsidRDefault="000B01D7" w:rsidP="000B01D7">
      <w:pPr>
        <w:pStyle w:val="Heading3"/>
        <w:rPr>
          <w:rFonts w:ascii="Times New Roman" w:hAnsi="Times New Roman" w:cs="Times New Roman"/>
          <w:b w:val="0"/>
          <w:color w:val="000000" w:themeColor="text1"/>
        </w:rPr>
      </w:pPr>
      <w:r w:rsidRPr="000B01D7">
        <w:rPr>
          <w:rFonts w:ascii="Times New Roman" w:hAnsi="Times New Roman" w:cs="Times New Roman"/>
          <w:color w:val="000000" w:themeColor="text1"/>
          <w:sz w:val="24"/>
          <w:szCs w:val="24"/>
        </w:rPr>
        <w:t>Frontend</w:t>
      </w:r>
      <w:r w:rsidR="00C65C37">
        <w:rPr>
          <w:rFonts w:ascii="Times New Roman" w:hAnsi="Times New Roman" w:cs="Times New Roman"/>
          <w:color w:val="000000" w:themeColor="text1"/>
          <w:sz w:val="24"/>
          <w:szCs w:val="24"/>
        </w:rPr>
        <w:t xml:space="preserve"> </w:t>
      </w:r>
      <w:r w:rsidRPr="000B01D7">
        <w:rPr>
          <w:rFonts w:ascii="Times New Roman" w:hAnsi="Times New Roman" w:cs="Times New Roman"/>
          <w:color w:val="000000" w:themeColor="text1"/>
          <w:sz w:val="24"/>
          <w:szCs w:val="24"/>
        </w:rPr>
        <w:t>:</w:t>
      </w:r>
      <w:r w:rsidR="00C65C37">
        <w:rPr>
          <w:rFonts w:ascii="Times New Roman" w:hAnsi="Times New Roman" w:cs="Times New Roman"/>
          <w:color w:val="000000" w:themeColor="text1"/>
          <w:sz w:val="24"/>
          <w:szCs w:val="24"/>
        </w:rPr>
        <w:t xml:space="preserve"> </w:t>
      </w:r>
      <w:r w:rsidRPr="000B01D7">
        <w:rPr>
          <w:color w:val="000000" w:themeColor="text1"/>
        </w:rPr>
        <w:t xml:space="preserve"> </w:t>
      </w:r>
      <w:r w:rsidRPr="00CE5E85">
        <w:rPr>
          <w:rFonts w:ascii="Times New Roman" w:hAnsi="Times New Roman" w:cs="Times New Roman"/>
          <w:b w:val="0"/>
          <w:color w:val="000000" w:themeColor="text1"/>
        </w:rPr>
        <w:t>React.js , Bootstrap , Ant Design</w:t>
      </w:r>
      <w:r w:rsidR="00C65C37">
        <w:rPr>
          <w:rFonts w:ascii="Times New Roman" w:hAnsi="Times New Roman" w:cs="Times New Roman"/>
          <w:b w:val="0"/>
          <w:color w:val="000000" w:themeColor="text1"/>
        </w:rPr>
        <w:t xml:space="preserve"> , </w:t>
      </w:r>
      <w:r w:rsidRPr="00CE5E85">
        <w:rPr>
          <w:rFonts w:ascii="Times New Roman" w:hAnsi="Times New Roman" w:cs="Times New Roman"/>
          <w:b w:val="0"/>
          <w:color w:val="000000" w:themeColor="text1"/>
        </w:rPr>
        <w:t>Axios</w:t>
      </w:r>
    </w:p>
    <w:p w:rsidR="000B01D7" w:rsidRPr="00CE5E85" w:rsidRDefault="000B01D7" w:rsidP="000B01D7">
      <w:pPr>
        <w:pStyle w:val="Heading3"/>
        <w:rPr>
          <w:rFonts w:ascii="Times New Roman" w:hAnsi="Times New Roman" w:cs="Times New Roman"/>
          <w:b w:val="0"/>
          <w:color w:val="000000" w:themeColor="text1"/>
        </w:rPr>
      </w:pPr>
      <w:r w:rsidRPr="00CE5E85">
        <w:rPr>
          <w:rFonts w:ascii="Times New Roman" w:hAnsi="Times New Roman" w:cs="Times New Roman"/>
          <w:color w:val="000000" w:themeColor="text1"/>
          <w:sz w:val="24"/>
          <w:szCs w:val="24"/>
        </w:rPr>
        <w:t>Backend</w:t>
      </w:r>
      <w:r w:rsidR="00C65C37">
        <w:rPr>
          <w:rFonts w:ascii="Times New Roman" w:hAnsi="Times New Roman" w:cs="Times New Roman"/>
          <w:color w:val="000000" w:themeColor="text1"/>
          <w:sz w:val="24"/>
          <w:szCs w:val="24"/>
        </w:rPr>
        <w:t xml:space="preserve"> </w:t>
      </w:r>
      <w:r w:rsidRPr="00CE5E85">
        <w:rPr>
          <w:rFonts w:ascii="Times New Roman" w:hAnsi="Times New Roman" w:cs="Times New Roman"/>
          <w:color w:val="000000" w:themeColor="text1"/>
          <w:sz w:val="24"/>
          <w:szCs w:val="24"/>
        </w:rPr>
        <w:t>:</w:t>
      </w:r>
      <w:r w:rsidR="00C65C37">
        <w:rPr>
          <w:rFonts w:ascii="Times New Roman" w:hAnsi="Times New Roman" w:cs="Times New Roman"/>
          <w:color w:val="000000" w:themeColor="text1"/>
          <w:sz w:val="24"/>
          <w:szCs w:val="24"/>
        </w:rPr>
        <w:t xml:space="preserve"> </w:t>
      </w:r>
      <w:r w:rsidRPr="00CE5E85">
        <w:rPr>
          <w:rFonts w:ascii="Times New Roman" w:hAnsi="Times New Roman" w:cs="Times New Roman"/>
          <w:color w:val="000000" w:themeColor="text1"/>
        </w:rPr>
        <w:t xml:space="preserve"> </w:t>
      </w:r>
      <w:r w:rsidRPr="00CE5E85">
        <w:rPr>
          <w:rFonts w:ascii="Times New Roman" w:hAnsi="Times New Roman" w:cs="Times New Roman"/>
          <w:b w:val="0"/>
          <w:color w:val="000000" w:themeColor="text1"/>
        </w:rPr>
        <w:t>Node.js , Express.js , JWT Authentication , Middleware</w:t>
      </w:r>
    </w:p>
    <w:p w:rsidR="000B01D7" w:rsidRPr="00CE5E85" w:rsidRDefault="000B01D7" w:rsidP="000B01D7">
      <w:pPr>
        <w:pStyle w:val="Heading3"/>
        <w:rPr>
          <w:rFonts w:ascii="Times New Roman" w:hAnsi="Times New Roman" w:cs="Times New Roman"/>
          <w:b w:val="0"/>
          <w:color w:val="000000" w:themeColor="text1"/>
        </w:rPr>
      </w:pPr>
      <w:r w:rsidRPr="00CE5E85">
        <w:rPr>
          <w:rFonts w:ascii="Times New Roman" w:hAnsi="Times New Roman" w:cs="Times New Roman"/>
          <w:color w:val="000000" w:themeColor="text1"/>
        </w:rPr>
        <w:t>Database</w:t>
      </w:r>
      <w:r w:rsidR="00C65C37">
        <w:rPr>
          <w:rFonts w:ascii="Times New Roman" w:hAnsi="Times New Roman" w:cs="Times New Roman"/>
          <w:color w:val="000000" w:themeColor="text1"/>
        </w:rPr>
        <w:t xml:space="preserve"> </w:t>
      </w:r>
      <w:r w:rsidRPr="00CE5E85">
        <w:rPr>
          <w:rFonts w:ascii="Times New Roman" w:hAnsi="Times New Roman" w:cs="Times New Roman"/>
          <w:color w:val="000000" w:themeColor="text1"/>
        </w:rPr>
        <w:t>:</w:t>
      </w:r>
      <w:r w:rsidR="00C65C37">
        <w:rPr>
          <w:rFonts w:ascii="Times New Roman" w:hAnsi="Times New Roman" w:cs="Times New Roman"/>
          <w:color w:val="000000" w:themeColor="text1"/>
        </w:rPr>
        <w:t xml:space="preserve"> </w:t>
      </w:r>
      <w:r w:rsidRPr="00CE5E85">
        <w:rPr>
          <w:rFonts w:ascii="Times New Roman" w:hAnsi="Times New Roman" w:cs="Times New Roman"/>
          <w:color w:val="000000" w:themeColor="text1"/>
        </w:rPr>
        <w:t xml:space="preserve"> </w:t>
      </w:r>
      <w:r w:rsidRPr="00CE5E85">
        <w:rPr>
          <w:rFonts w:ascii="Times New Roman" w:hAnsi="Times New Roman" w:cs="Times New Roman"/>
          <w:b w:val="0"/>
          <w:color w:val="000000" w:themeColor="text1"/>
        </w:rPr>
        <w:t>MongoDB , Mongoose</w:t>
      </w:r>
    </w:p>
    <w:p w:rsidR="00CE5E85" w:rsidRDefault="000B01D7" w:rsidP="00CE5E85">
      <w:pPr>
        <w:pStyle w:val="Heading3"/>
        <w:rPr>
          <w:rFonts w:ascii="Times New Roman" w:hAnsi="Times New Roman" w:cs="Times New Roman"/>
          <w:b w:val="0"/>
          <w:color w:val="000000" w:themeColor="text1"/>
        </w:rPr>
      </w:pPr>
      <w:r w:rsidRPr="00CE5E85">
        <w:rPr>
          <w:rFonts w:ascii="Times New Roman" w:hAnsi="Times New Roman" w:cs="Times New Roman"/>
          <w:color w:val="000000" w:themeColor="text1"/>
        </w:rPr>
        <w:t>Tools</w:t>
      </w:r>
      <w:r w:rsidR="00C65C37">
        <w:rPr>
          <w:rFonts w:ascii="Times New Roman" w:hAnsi="Times New Roman" w:cs="Times New Roman"/>
          <w:color w:val="000000" w:themeColor="text1"/>
        </w:rPr>
        <w:t xml:space="preserve"> </w:t>
      </w:r>
      <w:r w:rsidRPr="00CE5E85">
        <w:rPr>
          <w:rFonts w:ascii="Times New Roman" w:hAnsi="Times New Roman" w:cs="Times New Roman"/>
          <w:color w:val="000000" w:themeColor="text1"/>
        </w:rPr>
        <w:t xml:space="preserve">:  </w:t>
      </w:r>
      <w:r w:rsidR="00C65C37">
        <w:rPr>
          <w:rFonts w:ascii="Times New Roman" w:hAnsi="Times New Roman" w:cs="Times New Roman"/>
          <w:b w:val="0"/>
          <w:color w:val="000000" w:themeColor="text1"/>
        </w:rPr>
        <w:t xml:space="preserve">Git &amp; </w:t>
      </w:r>
      <w:r w:rsidRPr="00CE5E85">
        <w:rPr>
          <w:rFonts w:ascii="Times New Roman" w:hAnsi="Times New Roman" w:cs="Times New Roman"/>
          <w:b w:val="0"/>
          <w:color w:val="000000" w:themeColor="text1"/>
        </w:rPr>
        <w:t>GitHub , Postman , VS Code</w:t>
      </w:r>
    </w:p>
    <w:p w:rsidR="00C65C37" w:rsidRDefault="00C65C37" w:rsidP="00C65C37"/>
    <w:p w:rsidR="00C65C37" w:rsidRPr="00C65C37" w:rsidRDefault="00C65C37" w:rsidP="00C65C37"/>
    <w:p w:rsidR="00CE5E85" w:rsidRPr="00CE5E85" w:rsidRDefault="00CE5E85" w:rsidP="00CE5E85">
      <w:pPr>
        <w:pStyle w:val="Heading3"/>
        <w:rPr>
          <w:rFonts w:ascii="Times New Roman" w:hAnsi="Times New Roman" w:cs="Times New Roman"/>
          <w:color w:val="000000" w:themeColor="text1"/>
          <w:sz w:val="28"/>
          <w:szCs w:val="28"/>
        </w:rPr>
      </w:pPr>
      <w:r w:rsidRPr="00CE5E85">
        <w:rPr>
          <w:rStyle w:val="Strong"/>
          <w:rFonts w:ascii="Times New Roman" w:hAnsi="Times New Roman" w:cs="Times New Roman"/>
          <w:b/>
          <w:bCs/>
          <w:color w:val="000000" w:themeColor="text1"/>
          <w:sz w:val="28"/>
          <w:szCs w:val="28"/>
        </w:rPr>
        <w:t>4. PROJECT DESIGN</w:t>
      </w:r>
    </w:p>
    <w:p w:rsidR="00CE5E85" w:rsidRPr="00CE5E85" w:rsidRDefault="00CE5E85" w:rsidP="00CE5E85">
      <w:pPr>
        <w:pStyle w:val="Heading2"/>
        <w:rPr>
          <w:rFonts w:ascii="Times New Roman" w:hAnsi="Times New Roman" w:cs="Times New Roman"/>
          <w:color w:val="000000" w:themeColor="text1"/>
          <w:sz w:val="24"/>
          <w:szCs w:val="24"/>
        </w:rPr>
      </w:pPr>
      <w:r w:rsidRPr="00CE5E85">
        <w:rPr>
          <w:rStyle w:val="Strong"/>
          <w:rFonts w:ascii="Times New Roman" w:hAnsi="Times New Roman" w:cs="Times New Roman"/>
          <w:b/>
          <w:bCs/>
          <w:color w:val="000000" w:themeColor="text1"/>
          <w:sz w:val="24"/>
          <w:szCs w:val="24"/>
        </w:rPr>
        <w:t>4.1 Problem Solution Fit</w:t>
      </w:r>
    </w:p>
    <w:p w:rsidR="00CE5E85" w:rsidRPr="00CE5E85" w:rsidRDefault="00CE5E85" w:rsidP="00CE5E85">
      <w:pPr>
        <w:pStyle w:val="NormalWeb"/>
        <w:rPr>
          <w:sz w:val="22"/>
          <w:szCs w:val="22"/>
        </w:rPr>
      </w:pPr>
      <w:r w:rsidRPr="00CE5E85">
        <w:rPr>
          <w:sz w:val="22"/>
          <w:szCs w:val="22"/>
        </w:rPr>
        <w:t>Manual booking systems lack efficiency and transparency.</w:t>
      </w:r>
      <w:r w:rsidRPr="00CE5E85">
        <w:rPr>
          <w:sz w:val="22"/>
          <w:szCs w:val="22"/>
        </w:rPr>
        <w:br/>
        <w:t>Doc</w:t>
      </w:r>
      <w:r>
        <w:rPr>
          <w:sz w:val="22"/>
          <w:szCs w:val="22"/>
        </w:rPr>
        <w:t xml:space="preserve"> </w:t>
      </w:r>
      <w:r w:rsidRPr="00CE5E85">
        <w:rPr>
          <w:sz w:val="22"/>
          <w:szCs w:val="22"/>
        </w:rPr>
        <w:t>Spot provides:</w:t>
      </w:r>
    </w:p>
    <w:p w:rsidR="00CE5E85" w:rsidRPr="00CE5E85" w:rsidRDefault="00CE5E85" w:rsidP="00CE5E85">
      <w:pPr>
        <w:pStyle w:val="NormalWeb"/>
        <w:numPr>
          <w:ilvl w:val="0"/>
          <w:numId w:val="17"/>
        </w:numPr>
        <w:rPr>
          <w:sz w:val="22"/>
          <w:szCs w:val="22"/>
        </w:rPr>
      </w:pPr>
      <w:r w:rsidRPr="00CE5E85">
        <w:rPr>
          <w:sz w:val="22"/>
          <w:szCs w:val="22"/>
        </w:rPr>
        <w:t>Real-time scheduling</w:t>
      </w:r>
    </w:p>
    <w:p w:rsidR="00CE5E85" w:rsidRPr="00CE5E85" w:rsidRDefault="00CE5E85" w:rsidP="00CE5E85">
      <w:pPr>
        <w:pStyle w:val="NormalWeb"/>
        <w:numPr>
          <w:ilvl w:val="0"/>
          <w:numId w:val="17"/>
        </w:numPr>
        <w:rPr>
          <w:sz w:val="22"/>
          <w:szCs w:val="22"/>
        </w:rPr>
      </w:pPr>
      <w:r w:rsidRPr="00CE5E85">
        <w:rPr>
          <w:sz w:val="22"/>
          <w:szCs w:val="22"/>
        </w:rPr>
        <w:t>Centralized management</w:t>
      </w:r>
    </w:p>
    <w:p w:rsidR="00CE5E85" w:rsidRPr="00CE5E85" w:rsidRDefault="00CE5E85" w:rsidP="00CE5E85">
      <w:pPr>
        <w:pStyle w:val="NormalWeb"/>
        <w:numPr>
          <w:ilvl w:val="0"/>
          <w:numId w:val="17"/>
        </w:numPr>
        <w:rPr>
          <w:sz w:val="22"/>
          <w:szCs w:val="22"/>
        </w:rPr>
      </w:pPr>
      <w:r w:rsidRPr="00CE5E85">
        <w:rPr>
          <w:sz w:val="22"/>
          <w:szCs w:val="22"/>
        </w:rPr>
        <w:t>Role-based dashboards</w:t>
      </w:r>
    </w:p>
    <w:p w:rsidR="00AC4284" w:rsidRPr="00C65C37" w:rsidRDefault="00CE5E85" w:rsidP="00CE5E85">
      <w:pPr>
        <w:pStyle w:val="NormalWeb"/>
        <w:numPr>
          <w:ilvl w:val="0"/>
          <w:numId w:val="17"/>
        </w:numPr>
        <w:rPr>
          <w:sz w:val="22"/>
          <w:szCs w:val="22"/>
        </w:rPr>
      </w:pPr>
      <w:r w:rsidRPr="00CE5E85">
        <w:rPr>
          <w:sz w:val="22"/>
          <w:szCs w:val="22"/>
        </w:rPr>
        <w:t>Automated appointment flow</w:t>
      </w:r>
    </w:p>
    <w:p w:rsidR="00CE5E85" w:rsidRPr="00CE5E85" w:rsidRDefault="00CE5E85" w:rsidP="00CE5E85">
      <w:pPr>
        <w:pStyle w:val="Heading2"/>
        <w:rPr>
          <w:rFonts w:ascii="Times New Roman" w:hAnsi="Times New Roman" w:cs="Times New Roman"/>
          <w:color w:val="000000" w:themeColor="text1"/>
          <w:sz w:val="28"/>
          <w:szCs w:val="28"/>
        </w:rPr>
      </w:pPr>
      <w:r w:rsidRPr="00CE5E85">
        <w:rPr>
          <w:rStyle w:val="Strong"/>
          <w:rFonts w:ascii="Times New Roman" w:hAnsi="Times New Roman" w:cs="Times New Roman"/>
          <w:b/>
          <w:bCs/>
          <w:color w:val="000000" w:themeColor="text1"/>
          <w:sz w:val="28"/>
          <w:szCs w:val="28"/>
        </w:rPr>
        <w:t>4.2 Proposed Solution</w:t>
      </w:r>
    </w:p>
    <w:p w:rsidR="00CE5E85" w:rsidRPr="00CE5E85" w:rsidRDefault="00CE5E85" w:rsidP="00CE5E85">
      <w:pPr>
        <w:pStyle w:val="NormalWeb"/>
        <w:rPr>
          <w:sz w:val="22"/>
          <w:szCs w:val="22"/>
        </w:rPr>
      </w:pPr>
      <w:r w:rsidRPr="00CE5E85">
        <w:rPr>
          <w:sz w:val="22"/>
          <w:szCs w:val="22"/>
        </w:rPr>
        <w:t>A MERN-based web application where:</w:t>
      </w:r>
    </w:p>
    <w:p w:rsidR="00CE5E85" w:rsidRPr="00CE5E85" w:rsidRDefault="00CE5E85" w:rsidP="00CE5E85">
      <w:pPr>
        <w:pStyle w:val="NormalWeb"/>
        <w:numPr>
          <w:ilvl w:val="0"/>
          <w:numId w:val="18"/>
        </w:numPr>
        <w:rPr>
          <w:sz w:val="22"/>
          <w:szCs w:val="22"/>
        </w:rPr>
      </w:pPr>
      <w:r w:rsidRPr="00CE5E85">
        <w:rPr>
          <w:sz w:val="22"/>
          <w:szCs w:val="22"/>
        </w:rPr>
        <w:t>Users register and book appointments</w:t>
      </w:r>
    </w:p>
    <w:p w:rsidR="00CE5E85" w:rsidRPr="00CE5E85" w:rsidRDefault="00CE5E85" w:rsidP="00CE5E85">
      <w:pPr>
        <w:pStyle w:val="NormalWeb"/>
        <w:numPr>
          <w:ilvl w:val="0"/>
          <w:numId w:val="18"/>
        </w:numPr>
        <w:rPr>
          <w:sz w:val="22"/>
          <w:szCs w:val="22"/>
        </w:rPr>
      </w:pPr>
      <w:r w:rsidRPr="00CE5E85">
        <w:rPr>
          <w:sz w:val="22"/>
          <w:szCs w:val="22"/>
        </w:rPr>
        <w:t>Doctors manage appointment requests</w:t>
      </w:r>
    </w:p>
    <w:p w:rsidR="00CE5E85" w:rsidRPr="00CE5E85" w:rsidRDefault="00CE5E85" w:rsidP="00CE5E85">
      <w:pPr>
        <w:pStyle w:val="NormalWeb"/>
        <w:numPr>
          <w:ilvl w:val="0"/>
          <w:numId w:val="18"/>
        </w:numPr>
        <w:rPr>
          <w:sz w:val="22"/>
          <w:szCs w:val="22"/>
        </w:rPr>
      </w:pPr>
      <w:r w:rsidRPr="00CE5E85">
        <w:rPr>
          <w:sz w:val="22"/>
          <w:szCs w:val="22"/>
        </w:rPr>
        <w:t>Admin approves doctors and oversees platform</w:t>
      </w:r>
    </w:p>
    <w:p w:rsidR="00CE5E85" w:rsidRDefault="00CE5E85" w:rsidP="00CE5E85">
      <w:pPr>
        <w:pStyle w:val="NormalWeb"/>
        <w:rPr>
          <w:sz w:val="22"/>
          <w:szCs w:val="22"/>
        </w:rPr>
      </w:pPr>
      <w:r w:rsidRPr="00CE5E85">
        <w:rPr>
          <w:sz w:val="22"/>
          <w:szCs w:val="22"/>
        </w:rPr>
        <w:t>The system ensures secure authentication, real-time data exchange, and scalable architecture.</w:t>
      </w:r>
    </w:p>
    <w:p w:rsidR="00CE5E85" w:rsidRPr="00C65C37" w:rsidRDefault="00CE5E85" w:rsidP="00CE5E85">
      <w:pPr>
        <w:pStyle w:val="Heading2"/>
        <w:rPr>
          <w:rFonts w:ascii="Times New Roman" w:hAnsi="Times New Roman" w:cs="Times New Roman"/>
          <w:color w:val="000000" w:themeColor="text1"/>
          <w:sz w:val="28"/>
          <w:szCs w:val="28"/>
        </w:rPr>
      </w:pPr>
      <w:r w:rsidRPr="00C65C37">
        <w:rPr>
          <w:rStyle w:val="Strong"/>
          <w:rFonts w:ascii="Times New Roman" w:hAnsi="Times New Roman" w:cs="Times New Roman"/>
          <w:b/>
          <w:bCs/>
          <w:color w:val="000000" w:themeColor="text1"/>
          <w:sz w:val="28"/>
          <w:szCs w:val="28"/>
        </w:rPr>
        <w:lastRenderedPageBreak/>
        <w:t>4.3 Solution Architecture</w:t>
      </w:r>
    </w:p>
    <w:p w:rsidR="00CE5E85" w:rsidRPr="00CE5E85" w:rsidRDefault="00CE5E85" w:rsidP="00CE5E85">
      <w:pPr>
        <w:pStyle w:val="NormalWeb"/>
      </w:pPr>
      <w:r w:rsidRPr="00CE5E85">
        <w:t>Client–Server Architecture:</w:t>
      </w:r>
    </w:p>
    <w:p w:rsidR="00CE5E85" w:rsidRPr="00CE5E85" w:rsidRDefault="00CE5E85" w:rsidP="00CE5E85">
      <w:pPr>
        <w:pStyle w:val="NormalWeb"/>
        <w:jc w:val="center"/>
        <w:rPr>
          <w:sz w:val="22"/>
          <w:szCs w:val="22"/>
        </w:rPr>
      </w:pPr>
      <w:r w:rsidRPr="00CE5E85">
        <w:rPr>
          <w:sz w:val="22"/>
          <w:szCs w:val="22"/>
        </w:rPr>
        <w:t>React Frontend</w:t>
      </w:r>
      <w:r w:rsidRPr="00CE5E85">
        <w:rPr>
          <w:sz w:val="22"/>
          <w:szCs w:val="22"/>
        </w:rPr>
        <w:br/>
      </w:r>
      <w:r w:rsidRPr="00CE5E85">
        <w:rPr>
          <w:rFonts w:ascii="Cambria Math" w:hAnsi="Cambria Math" w:cs="Cambria Math"/>
          <w:sz w:val="22"/>
          <w:szCs w:val="22"/>
        </w:rPr>
        <w:t>⬇</w:t>
      </w:r>
      <w:r w:rsidRPr="00CE5E85">
        <w:rPr>
          <w:sz w:val="22"/>
          <w:szCs w:val="22"/>
        </w:rPr>
        <w:br/>
        <w:t>Axios API Calls</w:t>
      </w:r>
      <w:r w:rsidRPr="00CE5E85">
        <w:rPr>
          <w:sz w:val="22"/>
          <w:szCs w:val="22"/>
        </w:rPr>
        <w:br/>
      </w:r>
      <w:r w:rsidRPr="00CE5E85">
        <w:rPr>
          <w:rFonts w:ascii="Cambria Math" w:hAnsi="Cambria Math" w:cs="Cambria Math"/>
          <w:sz w:val="22"/>
          <w:szCs w:val="22"/>
        </w:rPr>
        <w:t>⬇</w:t>
      </w:r>
      <w:r w:rsidRPr="00CE5E85">
        <w:rPr>
          <w:sz w:val="22"/>
          <w:szCs w:val="22"/>
        </w:rPr>
        <w:br/>
        <w:t>Express Backend</w:t>
      </w:r>
      <w:r w:rsidRPr="00CE5E85">
        <w:rPr>
          <w:sz w:val="22"/>
          <w:szCs w:val="22"/>
        </w:rPr>
        <w:br/>
      </w:r>
      <w:r w:rsidRPr="00CE5E85">
        <w:rPr>
          <w:rFonts w:ascii="Cambria Math" w:hAnsi="Cambria Math" w:cs="Cambria Math"/>
          <w:sz w:val="22"/>
          <w:szCs w:val="22"/>
        </w:rPr>
        <w:t>⬇</w:t>
      </w:r>
      <w:r w:rsidRPr="00CE5E85">
        <w:rPr>
          <w:sz w:val="22"/>
          <w:szCs w:val="22"/>
        </w:rPr>
        <w:br/>
        <w:t>MongoDB Database</w:t>
      </w:r>
    </w:p>
    <w:p w:rsidR="00CE5E85" w:rsidRPr="00C65C37" w:rsidRDefault="00CE5E85" w:rsidP="00CE5E85">
      <w:pPr>
        <w:pStyle w:val="Heading1"/>
        <w:rPr>
          <w:rFonts w:ascii="Times New Roman" w:hAnsi="Times New Roman" w:cs="Times New Roman"/>
          <w:color w:val="000000" w:themeColor="text1"/>
        </w:rPr>
      </w:pPr>
      <w:r w:rsidRPr="00C65C37">
        <w:rPr>
          <w:rStyle w:val="Strong"/>
          <w:rFonts w:ascii="Times New Roman" w:hAnsi="Times New Roman" w:cs="Times New Roman"/>
          <w:b/>
          <w:bCs/>
          <w:color w:val="000000" w:themeColor="text1"/>
        </w:rPr>
        <w:t>5. PROJECT PLANNING &amp; SCHEDULING</w:t>
      </w:r>
    </w:p>
    <w:tbl>
      <w:tblPr>
        <w:tblW w:w="6880" w:type="dxa"/>
        <w:tblCellSpacing w:w="15" w:type="dxa"/>
        <w:tblCellMar>
          <w:top w:w="15" w:type="dxa"/>
          <w:left w:w="15" w:type="dxa"/>
          <w:bottom w:w="15" w:type="dxa"/>
          <w:right w:w="15" w:type="dxa"/>
        </w:tblCellMar>
        <w:tblLook w:val="04A0" w:firstRow="1" w:lastRow="0" w:firstColumn="1" w:lastColumn="0" w:noHBand="0" w:noVBand="1"/>
      </w:tblPr>
      <w:tblGrid>
        <w:gridCol w:w="3264"/>
        <w:gridCol w:w="1401"/>
        <w:gridCol w:w="2215"/>
      </w:tblGrid>
      <w:tr w:rsidR="00C65C37" w:rsidTr="00C65C37">
        <w:trPr>
          <w:trHeight w:val="376"/>
          <w:tblHeader/>
          <w:tblCellSpacing w:w="15" w:type="dxa"/>
        </w:trPr>
        <w:tc>
          <w:tcPr>
            <w:tcW w:w="3219" w:type="dxa"/>
            <w:vAlign w:val="center"/>
            <w:hideMark/>
          </w:tcPr>
          <w:p w:rsidR="00CE5E85" w:rsidRDefault="00CE5E85" w:rsidP="00C65C37">
            <w:pPr>
              <w:jc w:val="center"/>
              <w:rPr>
                <w:b/>
                <w:bCs/>
              </w:rPr>
            </w:pPr>
            <w:r>
              <w:rPr>
                <w:b/>
                <w:bCs/>
              </w:rPr>
              <w:t>Task</w:t>
            </w:r>
          </w:p>
        </w:tc>
        <w:tc>
          <w:tcPr>
            <w:tcW w:w="1371" w:type="dxa"/>
            <w:vAlign w:val="center"/>
            <w:hideMark/>
          </w:tcPr>
          <w:p w:rsidR="00CE5E85" w:rsidRDefault="00CE5E85" w:rsidP="00C65C37">
            <w:pPr>
              <w:jc w:val="both"/>
              <w:rPr>
                <w:b/>
                <w:bCs/>
              </w:rPr>
            </w:pPr>
            <w:r>
              <w:rPr>
                <w:b/>
                <w:bCs/>
              </w:rPr>
              <w:t>Timeline</w:t>
            </w:r>
          </w:p>
        </w:tc>
        <w:tc>
          <w:tcPr>
            <w:tcW w:w="0" w:type="auto"/>
            <w:vAlign w:val="center"/>
            <w:hideMark/>
          </w:tcPr>
          <w:p w:rsidR="00CE5E85" w:rsidRDefault="00CE5E85" w:rsidP="00C65C37">
            <w:pPr>
              <w:rPr>
                <w:b/>
                <w:bCs/>
              </w:rPr>
            </w:pPr>
            <w:r>
              <w:rPr>
                <w:b/>
                <w:bCs/>
              </w:rPr>
              <w:t>Responsibility</w:t>
            </w:r>
          </w:p>
        </w:tc>
      </w:tr>
      <w:tr w:rsidR="00C65C37" w:rsidTr="00C65C37">
        <w:trPr>
          <w:trHeight w:val="384"/>
          <w:tblCellSpacing w:w="15" w:type="dxa"/>
        </w:trPr>
        <w:tc>
          <w:tcPr>
            <w:tcW w:w="3219" w:type="dxa"/>
            <w:vAlign w:val="center"/>
            <w:hideMark/>
          </w:tcPr>
          <w:p w:rsidR="00CE5E85" w:rsidRDefault="00CE5E85">
            <w:r>
              <w:t>Requirement Analysis</w:t>
            </w:r>
          </w:p>
        </w:tc>
        <w:tc>
          <w:tcPr>
            <w:tcW w:w="1371" w:type="dxa"/>
            <w:vAlign w:val="center"/>
            <w:hideMark/>
          </w:tcPr>
          <w:p w:rsidR="00CE5E85" w:rsidRDefault="00CE5E85">
            <w:r>
              <w:t>Day 1</w:t>
            </w:r>
          </w:p>
        </w:tc>
        <w:tc>
          <w:tcPr>
            <w:tcW w:w="0" w:type="auto"/>
            <w:vAlign w:val="center"/>
            <w:hideMark/>
          </w:tcPr>
          <w:p w:rsidR="00CE5E85" w:rsidRDefault="00C65C37">
            <w:r>
              <w:t>All mem</w:t>
            </w:r>
            <w:r w:rsidR="00CE5E85">
              <w:t>bers</w:t>
            </w:r>
          </w:p>
        </w:tc>
      </w:tr>
      <w:tr w:rsidR="00C65C37" w:rsidTr="00C65C37">
        <w:trPr>
          <w:trHeight w:val="376"/>
          <w:tblCellSpacing w:w="15" w:type="dxa"/>
        </w:trPr>
        <w:tc>
          <w:tcPr>
            <w:tcW w:w="3219" w:type="dxa"/>
            <w:vAlign w:val="center"/>
            <w:hideMark/>
          </w:tcPr>
          <w:p w:rsidR="00CE5E85" w:rsidRDefault="00CE5E85">
            <w:r>
              <w:t>Database Design</w:t>
            </w:r>
          </w:p>
        </w:tc>
        <w:tc>
          <w:tcPr>
            <w:tcW w:w="1371" w:type="dxa"/>
            <w:vAlign w:val="center"/>
            <w:hideMark/>
          </w:tcPr>
          <w:p w:rsidR="00CE5E85" w:rsidRDefault="00CE5E85">
            <w:r>
              <w:t>Day 2</w:t>
            </w:r>
          </w:p>
        </w:tc>
        <w:tc>
          <w:tcPr>
            <w:tcW w:w="0" w:type="auto"/>
            <w:vAlign w:val="center"/>
            <w:hideMark/>
          </w:tcPr>
          <w:p w:rsidR="00CE5E85" w:rsidRDefault="00CE5E85">
            <w:r>
              <w:t xml:space="preserve">Member 1&amp;2               </w:t>
            </w:r>
          </w:p>
        </w:tc>
      </w:tr>
      <w:tr w:rsidR="00C65C37" w:rsidTr="00C65C37">
        <w:trPr>
          <w:trHeight w:val="384"/>
          <w:tblCellSpacing w:w="15" w:type="dxa"/>
        </w:trPr>
        <w:tc>
          <w:tcPr>
            <w:tcW w:w="3219" w:type="dxa"/>
            <w:vAlign w:val="center"/>
            <w:hideMark/>
          </w:tcPr>
          <w:p w:rsidR="00CE5E85" w:rsidRDefault="00CE5E85">
            <w:r>
              <w:t>Backend Development</w:t>
            </w:r>
          </w:p>
        </w:tc>
        <w:tc>
          <w:tcPr>
            <w:tcW w:w="1371" w:type="dxa"/>
            <w:vAlign w:val="center"/>
            <w:hideMark/>
          </w:tcPr>
          <w:p w:rsidR="00CE5E85" w:rsidRDefault="00CE5E85">
            <w:r>
              <w:t>Day 3</w:t>
            </w:r>
          </w:p>
        </w:tc>
        <w:tc>
          <w:tcPr>
            <w:tcW w:w="0" w:type="auto"/>
            <w:vAlign w:val="center"/>
            <w:hideMark/>
          </w:tcPr>
          <w:p w:rsidR="00CE5E85" w:rsidRDefault="00F27B4B">
            <w:r>
              <w:t>Member 3&amp;4</w:t>
            </w:r>
            <w:r w:rsidR="00CE5E85">
              <w:t xml:space="preserve">               </w:t>
            </w:r>
          </w:p>
        </w:tc>
      </w:tr>
      <w:tr w:rsidR="00C65C37" w:rsidTr="00C65C37">
        <w:trPr>
          <w:trHeight w:val="384"/>
          <w:tblCellSpacing w:w="15" w:type="dxa"/>
        </w:trPr>
        <w:tc>
          <w:tcPr>
            <w:tcW w:w="3219" w:type="dxa"/>
            <w:vAlign w:val="center"/>
            <w:hideMark/>
          </w:tcPr>
          <w:p w:rsidR="00CE5E85" w:rsidRDefault="00CE5E85">
            <w:r>
              <w:t>Frontend Development</w:t>
            </w:r>
          </w:p>
        </w:tc>
        <w:tc>
          <w:tcPr>
            <w:tcW w:w="1371" w:type="dxa"/>
            <w:vAlign w:val="center"/>
            <w:hideMark/>
          </w:tcPr>
          <w:p w:rsidR="00CE5E85" w:rsidRDefault="00CE5E85">
            <w:r>
              <w:t>Day 4</w:t>
            </w:r>
          </w:p>
        </w:tc>
        <w:tc>
          <w:tcPr>
            <w:tcW w:w="0" w:type="auto"/>
            <w:vAlign w:val="center"/>
            <w:hideMark/>
          </w:tcPr>
          <w:p w:rsidR="00CE5E85" w:rsidRDefault="00F27B4B">
            <w:r>
              <w:t>Member 4&amp;5</w:t>
            </w:r>
            <w:r w:rsidR="00CE5E85">
              <w:t xml:space="preserve">               </w:t>
            </w:r>
          </w:p>
        </w:tc>
      </w:tr>
      <w:tr w:rsidR="00C65C37" w:rsidTr="00C65C37">
        <w:trPr>
          <w:trHeight w:val="376"/>
          <w:tblCellSpacing w:w="15" w:type="dxa"/>
        </w:trPr>
        <w:tc>
          <w:tcPr>
            <w:tcW w:w="3219" w:type="dxa"/>
            <w:vAlign w:val="center"/>
            <w:hideMark/>
          </w:tcPr>
          <w:p w:rsidR="00CE5E85" w:rsidRDefault="00CE5E85">
            <w:r>
              <w:t>Integration</w:t>
            </w:r>
          </w:p>
        </w:tc>
        <w:tc>
          <w:tcPr>
            <w:tcW w:w="1371" w:type="dxa"/>
            <w:vAlign w:val="center"/>
            <w:hideMark/>
          </w:tcPr>
          <w:p w:rsidR="00CE5E85" w:rsidRDefault="00CE5E85">
            <w:r>
              <w:t>Day 5</w:t>
            </w:r>
          </w:p>
        </w:tc>
        <w:tc>
          <w:tcPr>
            <w:tcW w:w="0" w:type="auto"/>
            <w:vAlign w:val="center"/>
            <w:hideMark/>
          </w:tcPr>
          <w:p w:rsidR="00CE5E85" w:rsidRDefault="00CE5E85">
            <w:r>
              <w:t>All Team</w:t>
            </w:r>
          </w:p>
        </w:tc>
      </w:tr>
      <w:tr w:rsidR="00C65C37" w:rsidTr="00C65C37">
        <w:trPr>
          <w:trHeight w:val="384"/>
          <w:tblCellSpacing w:w="15" w:type="dxa"/>
        </w:trPr>
        <w:tc>
          <w:tcPr>
            <w:tcW w:w="3219" w:type="dxa"/>
            <w:vAlign w:val="center"/>
            <w:hideMark/>
          </w:tcPr>
          <w:p w:rsidR="00CE5E85" w:rsidRDefault="00CE5E85">
            <w:r>
              <w:t>Testing &amp; Deployment</w:t>
            </w:r>
          </w:p>
        </w:tc>
        <w:tc>
          <w:tcPr>
            <w:tcW w:w="1371" w:type="dxa"/>
            <w:vAlign w:val="center"/>
            <w:hideMark/>
          </w:tcPr>
          <w:p w:rsidR="00CE5E85" w:rsidRDefault="00CE5E85">
            <w:r>
              <w:t>Day 6</w:t>
            </w:r>
          </w:p>
        </w:tc>
        <w:tc>
          <w:tcPr>
            <w:tcW w:w="0" w:type="auto"/>
            <w:vAlign w:val="center"/>
            <w:hideMark/>
          </w:tcPr>
          <w:p w:rsidR="00CE5E85" w:rsidRDefault="00CE5E85">
            <w:r>
              <w:t>All Team</w:t>
            </w:r>
          </w:p>
        </w:tc>
      </w:tr>
    </w:tbl>
    <w:p w:rsidR="00F27B4B" w:rsidRPr="00F27B4B" w:rsidRDefault="00F27B4B" w:rsidP="00F27B4B">
      <w:pPr>
        <w:pStyle w:val="Heading1"/>
        <w:rPr>
          <w:rFonts w:ascii="Times New Roman" w:hAnsi="Times New Roman" w:cs="Times New Roman"/>
          <w:color w:val="000000" w:themeColor="text1"/>
        </w:rPr>
      </w:pPr>
      <w:r w:rsidRPr="00F27B4B">
        <w:rPr>
          <w:rStyle w:val="Strong"/>
          <w:rFonts w:ascii="Times New Roman" w:hAnsi="Times New Roman" w:cs="Times New Roman"/>
          <w:b/>
          <w:bCs/>
          <w:color w:val="000000" w:themeColor="text1"/>
        </w:rPr>
        <w:t>6. FUNCTIONAL &amp; PERFORMANCE TESTING</w:t>
      </w:r>
    </w:p>
    <w:p w:rsidR="00F27B4B" w:rsidRPr="00C65C37" w:rsidRDefault="00F27B4B" w:rsidP="00F27B4B">
      <w:pPr>
        <w:pStyle w:val="Heading2"/>
        <w:rPr>
          <w:rFonts w:ascii="Times New Roman" w:hAnsi="Times New Roman" w:cs="Times New Roman"/>
          <w:color w:val="000000" w:themeColor="text1"/>
          <w:sz w:val="24"/>
          <w:szCs w:val="24"/>
        </w:rPr>
      </w:pPr>
      <w:r w:rsidRPr="00C65C37">
        <w:rPr>
          <w:rStyle w:val="Strong"/>
          <w:rFonts w:ascii="Times New Roman" w:hAnsi="Times New Roman" w:cs="Times New Roman"/>
          <w:b/>
          <w:bCs/>
          <w:color w:val="000000" w:themeColor="text1"/>
          <w:sz w:val="24"/>
          <w:szCs w:val="24"/>
        </w:rPr>
        <w:t>6.1 Functional Testing</w:t>
      </w:r>
    </w:p>
    <w:p w:rsidR="00F27B4B" w:rsidRPr="00F27B4B" w:rsidRDefault="00F27B4B" w:rsidP="00F27B4B">
      <w:pPr>
        <w:pStyle w:val="NormalWeb"/>
        <w:numPr>
          <w:ilvl w:val="0"/>
          <w:numId w:val="19"/>
        </w:numPr>
        <w:rPr>
          <w:sz w:val="22"/>
          <w:szCs w:val="22"/>
        </w:rPr>
      </w:pPr>
      <w:r w:rsidRPr="00F27B4B">
        <w:rPr>
          <w:sz w:val="22"/>
          <w:szCs w:val="22"/>
        </w:rPr>
        <w:t>User Registration Test</w:t>
      </w:r>
    </w:p>
    <w:p w:rsidR="00F27B4B" w:rsidRPr="00F27B4B" w:rsidRDefault="00F27B4B" w:rsidP="00F27B4B">
      <w:pPr>
        <w:pStyle w:val="NormalWeb"/>
        <w:numPr>
          <w:ilvl w:val="0"/>
          <w:numId w:val="19"/>
        </w:numPr>
        <w:rPr>
          <w:sz w:val="22"/>
          <w:szCs w:val="22"/>
        </w:rPr>
      </w:pPr>
      <w:r w:rsidRPr="00F27B4B">
        <w:rPr>
          <w:sz w:val="22"/>
          <w:szCs w:val="22"/>
        </w:rPr>
        <w:t>Login Authentication Test</w:t>
      </w:r>
    </w:p>
    <w:p w:rsidR="00F27B4B" w:rsidRPr="00F27B4B" w:rsidRDefault="00F27B4B" w:rsidP="00F27B4B">
      <w:pPr>
        <w:pStyle w:val="NormalWeb"/>
        <w:numPr>
          <w:ilvl w:val="0"/>
          <w:numId w:val="19"/>
        </w:numPr>
        <w:rPr>
          <w:sz w:val="22"/>
          <w:szCs w:val="22"/>
        </w:rPr>
      </w:pPr>
      <w:r w:rsidRPr="00F27B4B">
        <w:rPr>
          <w:sz w:val="22"/>
          <w:szCs w:val="22"/>
        </w:rPr>
        <w:t>Doctor Approval Test</w:t>
      </w:r>
    </w:p>
    <w:p w:rsidR="00F27B4B" w:rsidRPr="00F27B4B" w:rsidRDefault="00F27B4B" w:rsidP="00F27B4B">
      <w:pPr>
        <w:pStyle w:val="NormalWeb"/>
        <w:numPr>
          <w:ilvl w:val="0"/>
          <w:numId w:val="19"/>
        </w:numPr>
        <w:rPr>
          <w:sz w:val="22"/>
          <w:szCs w:val="22"/>
        </w:rPr>
      </w:pPr>
      <w:r w:rsidRPr="00F27B4B">
        <w:rPr>
          <w:sz w:val="22"/>
          <w:szCs w:val="22"/>
        </w:rPr>
        <w:t>Appointment Booking Test</w:t>
      </w:r>
    </w:p>
    <w:p w:rsidR="00F27B4B" w:rsidRPr="00F27B4B" w:rsidRDefault="00F27B4B" w:rsidP="00F27B4B">
      <w:pPr>
        <w:pStyle w:val="NormalWeb"/>
        <w:numPr>
          <w:ilvl w:val="0"/>
          <w:numId w:val="19"/>
        </w:numPr>
        <w:rPr>
          <w:sz w:val="22"/>
          <w:szCs w:val="22"/>
        </w:rPr>
      </w:pPr>
      <w:r w:rsidRPr="00F27B4B">
        <w:rPr>
          <w:sz w:val="22"/>
          <w:szCs w:val="22"/>
        </w:rPr>
        <w:t>Status Update Test</w:t>
      </w:r>
    </w:p>
    <w:p w:rsidR="00F27B4B" w:rsidRPr="00F27B4B" w:rsidRDefault="00F27B4B" w:rsidP="00F27B4B">
      <w:pPr>
        <w:pStyle w:val="NormalWeb"/>
        <w:numPr>
          <w:ilvl w:val="0"/>
          <w:numId w:val="19"/>
        </w:numPr>
        <w:rPr>
          <w:sz w:val="22"/>
          <w:szCs w:val="22"/>
        </w:rPr>
      </w:pPr>
      <w:r w:rsidRPr="00F27B4B">
        <w:rPr>
          <w:sz w:val="22"/>
          <w:szCs w:val="22"/>
        </w:rPr>
        <w:t>Cancellation Test</w:t>
      </w:r>
    </w:p>
    <w:p w:rsidR="00F27B4B" w:rsidRDefault="00F27B4B" w:rsidP="00F27B4B">
      <w:pPr>
        <w:pStyle w:val="NormalWeb"/>
      </w:pPr>
      <w:r w:rsidRPr="00F27B4B">
        <w:rPr>
          <w:sz w:val="22"/>
          <w:szCs w:val="22"/>
        </w:rPr>
        <w:t>All APIs were tested using Postman</w:t>
      </w:r>
      <w:r>
        <w:t>.</w:t>
      </w:r>
    </w:p>
    <w:p w:rsidR="00F27B4B" w:rsidRDefault="00F27B4B" w:rsidP="00F27B4B">
      <w:pPr>
        <w:pStyle w:val="NormalWeb"/>
      </w:pPr>
    </w:p>
    <w:p w:rsidR="00F27B4B" w:rsidRPr="00F27B4B" w:rsidRDefault="00F27B4B" w:rsidP="00F27B4B">
      <w:pPr>
        <w:pStyle w:val="Heading2"/>
        <w:rPr>
          <w:rFonts w:ascii="Times New Roman" w:hAnsi="Times New Roman" w:cs="Times New Roman"/>
          <w:color w:val="000000" w:themeColor="text1"/>
          <w:sz w:val="24"/>
          <w:szCs w:val="24"/>
        </w:rPr>
      </w:pPr>
      <w:r w:rsidRPr="00F27B4B">
        <w:rPr>
          <w:rStyle w:val="Strong"/>
          <w:rFonts w:ascii="Times New Roman" w:hAnsi="Times New Roman" w:cs="Times New Roman"/>
          <w:b/>
          <w:bCs/>
          <w:color w:val="000000" w:themeColor="text1"/>
          <w:sz w:val="24"/>
          <w:szCs w:val="24"/>
        </w:rPr>
        <w:lastRenderedPageBreak/>
        <w:t>6.2 Performance Testing</w:t>
      </w:r>
    </w:p>
    <w:p w:rsidR="00F27B4B" w:rsidRPr="00F27B4B" w:rsidRDefault="00F27B4B" w:rsidP="00F27B4B">
      <w:pPr>
        <w:pStyle w:val="NormalWeb"/>
        <w:numPr>
          <w:ilvl w:val="0"/>
          <w:numId w:val="20"/>
        </w:numPr>
        <w:rPr>
          <w:sz w:val="22"/>
          <w:szCs w:val="22"/>
        </w:rPr>
      </w:pPr>
      <w:r w:rsidRPr="00F27B4B">
        <w:rPr>
          <w:sz w:val="22"/>
          <w:szCs w:val="22"/>
        </w:rPr>
        <w:t>Fast API response (&lt; 2 seconds)</w:t>
      </w:r>
    </w:p>
    <w:p w:rsidR="00F27B4B" w:rsidRPr="00F27B4B" w:rsidRDefault="00F27B4B" w:rsidP="00F27B4B">
      <w:pPr>
        <w:pStyle w:val="NormalWeb"/>
        <w:numPr>
          <w:ilvl w:val="0"/>
          <w:numId w:val="20"/>
        </w:numPr>
        <w:rPr>
          <w:sz w:val="22"/>
          <w:szCs w:val="22"/>
        </w:rPr>
      </w:pPr>
      <w:r w:rsidRPr="00F27B4B">
        <w:rPr>
          <w:sz w:val="22"/>
          <w:szCs w:val="22"/>
        </w:rPr>
        <w:t>Secure password hashing using bcrypt</w:t>
      </w:r>
    </w:p>
    <w:p w:rsidR="00F27B4B" w:rsidRPr="00F27B4B" w:rsidRDefault="00F27B4B" w:rsidP="00F27B4B">
      <w:pPr>
        <w:pStyle w:val="NormalWeb"/>
        <w:numPr>
          <w:ilvl w:val="0"/>
          <w:numId w:val="20"/>
        </w:numPr>
        <w:rPr>
          <w:sz w:val="22"/>
          <w:szCs w:val="22"/>
        </w:rPr>
      </w:pPr>
      <w:r w:rsidRPr="00F27B4B">
        <w:rPr>
          <w:sz w:val="22"/>
          <w:szCs w:val="22"/>
        </w:rPr>
        <w:t>Token-based authentication using JWT</w:t>
      </w:r>
    </w:p>
    <w:p w:rsidR="00F27B4B" w:rsidRPr="00F27B4B" w:rsidRDefault="00F27B4B" w:rsidP="00F27B4B">
      <w:pPr>
        <w:pStyle w:val="NormalWeb"/>
        <w:numPr>
          <w:ilvl w:val="0"/>
          <w:numId w:val="20"/>
        </w:numPr>
        <w:rPr>
          <w:sz w:val="22"/>
          <w:szCs w:val="22"/>
        </w:rPr>
      </w:pPr>
      <w:r w:rsidRPr="00F27B4B">
        <w:rPr>
          <w:sz w:val="22"/>
          <w:szCs w:val="22"/>
        </w:rPr>
        <w:t>Efficient CRUD operations</w:t>
      </w:r>
    </w:p>
    <w:p w:rsidR="00AC4284" w:rsidRDefault="00F101DC">
      <w:pPr>
        <w:pStyle w:val="Heading2"/>
        <w:rPr>
          <w:rFonts w:ascii="Times New Roman" w:hAnsi="Times New Roman" w:cs="Times New Roman"/>
          <w:color w:val="000000" w:themeColor="text1"/>
          <w:sz w:val="28"/>
          <w:szCs w:val="28"/>
        </w:rPr>
      </w:pPr>
      <w:r w:rsidRPr="00F27B4B">
        <w:rPr>
          <w:rFonts w:ascii="Times New Roman" w:hAnsi="Times New Roman" w:cs="Times New Roman"/>
          <w:color w:val="000000" w:themeColor="text1"/>
          <w:sz w:val="28"/>
          <w:szCs w:val="28"/>
        </w:rPr>
        <w:t>7. RESULTS</w:t>
      </w:r>
    </w:p>
    <w:p w:rsidR="00542889" w:rsidRPr="00542889" w:rsidRDefault="00542889" w:rsidP="00542889">
      <w:pPr>
        <w:rPr>
          <w:rFonts w:ascii="Times New Roman" w:hAnsi="Times New Roman" w:cs="Times New Roman"/>
          <w:b/>
        </w:rPr>
      </w:pPr>
      <w:r w:rsidRPr="00542889">
        <w:rPr>
          <w:rFonts w:ascii="Times New Roman" w:hAnsi="Times New Roman" w:cs="Times New Roman"/>
          <w:b/>
        </w:rPr>
        <w:t>7.1 Output Screenshots</w:t>
      </w:r>
    </w:p>
    <w:p w:rsidR="00AC4284" w:rsidRPr="00542889" w:rsidRDefault="00F101DC">
      <w:pPr>
        <w:rPr>
          <w:b/>
        </w:rPr>
      </w:pPr>
      <w:r w:rsidRPr="00542889">
        <w:rPr>
          <w:b/>
        </w:rPr>
        <w:t>• Home Page</w:t>
      </w:r>
    </w:p>
    <w:p w:rsidR="00542889" w:rsidRPr="00542889" w:rsidRDefault="00542889" w:rsidP="00542889">
      <w:pPr>
        <w:spacing w:before="100" w:beforeAutospacing="1" w:after="100" w:afterAutospacing="1" w:line="240" w:lineRule="auto"/>
        <w:rPr>
          <w:rFonts w:ascii="Times New Roman" w:eastAsia="Times New Roman" w:hAnsi="Times New Roman" w:cs="Times New Roman"/>
          <w:sz w:val="24"/>
          <w:szCs w:val="24"/>
        </w:rPr>
      </w:pPr>
      <w:r w:rsidRPr="00542889">
        <w:rPr>
          <w:rFonts w:ascii="Times New Roman" w:eastAsia="Times New Roman" w:hAnsi="Times New Roman" w:cs="Times New Roman"/>
          <w:noProof/>
          <w:sz w:val="24"/>
          <w:szCs w:val="24"/>
        </w:rPr>
        <w:drawing>
          <wp:inline distT="0" distB="0" distL="0" distR="0">
            <wp:extent cx="6134677" cy="2254313"/>
            <wp:effectExtent l="0" t="0" r="0" b="0"/>
            <wp:docPr id="1" name="Picture 1" descr="C:\Users\PC\Pictures\Screenshots\Screenshot 2026-02-26 221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Pictures\Screenshots\Screenshot 2026-02-26 22115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0268" cy="2480525"/>
                    </a:xfrm>
                    <a:prstGeom prst="rect">
                      <a:avLst/>
                    </a:prstGeom>
                    <a:noFill/>
                    <a:ln>
                      <a:noFill/>
                    </a:ln>
                  </pic:spPr>
                </pic:pic>
              </a:graphicData>
            </a:graphic>
          </wp:inline>
        </w:drawing>
      </w:r>
    </w:p>
    <w:p w:rsidR="00542889" w:rsidRPr="00E8315F" w:rsidRDefault="00542889" w:rsidP="00542889">
      <w:pPr>
        <w:rPr>
          <w:b/>
        </w:rPr>
      </w:pPr>
      <w:r w:rsidRPr="00E8315F">
        <w:rPr>
          <w:b/>
        </w:rPr>
        <w:t>• User create Account page</w:t>
      </w:r>
    </w:p>
    <w:p w:rsidR="00E8315F" w:rsidRPr="00E8315F" w:rsidRDefault="00E8315F" w:rsidP="00E8315F">
      <w:pPr>
        <w:spacing w:before="100" w:beforeAutospacing="1" w:after="100" w:afterAutospacing="1" w:line="240" w:lineRule="auto"/>
        <w:rPr>
          <w:rFonts w:ascii="Times New Roman" w:eastAsia="Times New Roman" w:hAnsi="Times New Roman" w:cs="Times New Roman"/>
          <w:sz w:val="24"/>
          <w:szCs w:val="24"/>
        </w:rPr>
      </w:pPr>
      <w:r w:rsidRPr="00E8315F">
        <w:rPr>
          <w:rFonts w:ascii="Times New Roman" w:eastAsia="Times New Roman" w:hAnsi="Times New Roman" w:cs="Times New Roman"/>
          <w:noProof/>
          <w:sz w:val="24"/>
          <w:szCs w:val="24"/>
        </w:rPr>
        <w:drawing>
          <wp:inline distT="0" distB="0" distL="0" distR="0">
            <wp:extent cx="6300687" cy="3259040"/>
            <wp:effectExtent l="0" t="0" r="5080" b="0"/>
            <wp:docPr id="3" name="Picture 3" descr="C:\Users\PC\Pictures\Screenshots\Screenshot 2026-02-26 215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Pictures\Screenshots\Screenshot 2026-02-26 21501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359" cy="3351458"/>
                    </a:xfrm>
                    <a:prstGeom prst="rect">
                      <a:avLst/>
                    </a:prstGeom>
                    <a:noFill/>
                    <a:ln>
                      <a:noFill/>
                    </a:ln>
                  </pic:spPr>
                </pic:pic>
              </a:graphicData>
            </a:graphic>
          </wp:inline>
        </w:drawing>
      </w:r>
    </w:p>
    <w:p w:rsidR="00E8315F" w:rsidRDefault="00E8315F" w:rsidP="00E8315F">
      <w:pPr>
        <w:rPr>
          <w:rFonts w:ascii="Times New Roman" w:hAnsi="Times New Roman" w:cs="Times New Roman"/>
          <w:b/>
        </w:rPr>
      </w:pPr>
      <w:r>
        <w:lastRenderedPageBreak/>
        <w:t xml:space="preserve">• </w:t>
      </w:r>
      <w:r w:rsidRPr="00E8315F">
        <w:rPr>
          <w:rFonts w:ascii="Times New Roman" w:hAnsi="Times New Roman" w:cs="Times New Roman"/>
          <w:b/>
        </w:rPr>
        <w:t>user login page</w:t>
      </w:r>
    </w:p>
    <w:p w:rsidR="00542889" w:rsidRPr="00E8315F" w:rsidRDefault="00E8315F" w:rsidP="00E8315F">
      <w:pPr>
        <w:spacing w:before="100" w:beforeAutospacing="1" w:after="100" w:afterAutospacing="1" w:line="240" w:lineRule="auto"/>
        <w:rPr>
          <w:rFonts w:ascii="Times New Roman" w:eastAsia="Times New Roman" w:hAnsi="Times New Roman" w:cs="Times New Roman"/>
          <w:sz w:val="24"/>
          <w:szCs w:val="24"/>
        </w:rPr>
      </w:pPr>
      <w:r w:rsidRPr="00E8315F">
        <w:rPr>
          <w:rFonts w:ascii="Times New Roman" w:eastAsia="Times New Roman" w:hAnsi="Times New Roman" w:cs="Times New Roman"/>
          <w:noProof/>
          <w:sz w:val="24"/>
          <w:szCs w:val="24"/>
        </w:rPr>
        <w:drawing>
          <wp:inline distT="0" distB="0" distL="0" distR="0">
            <wp:extent cx="6282690" cy="3313568"/>
            <wp:effectExtent l="0" t="0" r="3810" b="1270"/>
            <wp:docPr id="4" name="Picture 4" descr="C:\Users\PC\Pictures\Screenshots\Screenshot 2026-02-26 21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Pictures\Screenshots\Screenshot 2026-02-26 21502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2806" cy="3329452"/>
                    </a:xfrm>
                    <a:prstGeom prst="rect">
                      <a:avLst/>
                    </a:prstGeom>
                    <a:noFill/>
                    <a:ln>
                      <a:noFill/>
                    </a:ln>
                  </pic:spPr>
                </pic:pic>
              </a:graphicData>
            </a:graphic>
          </wp:inline>
        </w:drawing>
      </w:r>
    </w:p>
    <w:p w:rsidR="00E8315F" w:rsidRDefault="00F101DC">
      <w:r>
        <w:t xml:space="preserve">• </w:t>
      </w:r>
      <w:r w:rsidRPr="00E8315F">
        <w:rPr>
          <w:rFonts w:ascii="Times New Roman" w:hAnsi="Times New Roman" w:cs="Times New Roman"/>
          <w:b/>
        </w:rPr>
        <w:t xml:space="preserve">Doctor </w:t>
      </w:r>
      <w:r w:rsidR="00E8315F" w:rsidRPr="00E8315F">
        <w:rPr>
          <w:rFonts w:ascii="Times New Roman" w:hAnsi="Times New Roman" w:cs="Times New Roman"/>
          <w:b/>
        </w:rPr>
        <w:t>login page</w:t>
      </w:r>
    </w:p>
    <w:p w:rsidR="00E8315F" w:rsidRDefault="00E8315F" w:rsidP="00E8315F">
      <w:pPr>
        <w:spacing w:before="100" w:beforeAutospacing="1" w:after="100" w:afterAutospacing="1" w:line="240" w:lineRule="auto"/>
        <w:rPr>
          <w:rFonts w:ascii="Times New Roman" w:eastAsia="Times New Roman" w:hAnsi="Times New Roman" w:cs="Times New Roman"/>
          <w:sz w:val="24"/>
          <w:szCs w:val="24"/>
        </w:rPr>
      </w:pPr>
      <w:r w:rsidRPr="00E8315F">
        <w:rPr>
          <w:rFonts w:ascii="Times New Roman" w:eastAsia="Times New Roman" w:hAnsi="Times New Roman" w:cs="Times New Roman"/>
          <w:noProof/>
          <w:sz w:val="24"/>
          <w:szCs w:val="24"/>
        </w:rPr>
        <w:drawing>
          <wp:inline distT="0" distB="0" distL="0" distR="0">
            <wp:extent cx="6282690" cy="3808095"/>
            <wp:effectExtent l="0" t="0" r="3810" b="1905"/>
            <wp:docPr id="5" name="Picture 5" descr="C:\Users\PC\Pictures\Screenshots\Screenshot 2026-02-26 214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Pictures\Screenshots\Screenshot 2026-02-26 21442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907" cy="3849443"/>
                    </a:xfrm>
                    <a:prstGeom prst="rect">
                      <a:avLst/>
                    </a:prstGeom>
                    <a:noFill/>
                    <a:ln>
                      <a:noFill/>
                    </a:ln>
                  </pic:spPr>
                </pic:pic>
              </a:graphicData>
            </a:graphic>
          </wp:inline>
        </w:drawing>
      </w:r>
    </w:p>
    <w:p w:rsidR="00E8315F" w:rsidRDefault="00E8315F" w:rsidP="00E8315F">
      <w:r>
        <w:lastRenderedPageBreak/>
        <w:t xml:space="preserve">• </w:t>
      </w:r>
      <w:r w:rsidRPr="00E8315F">
        <w:rPr>
          <w:rFonts w:ascii="Times New Roman" w:hAnsi="Times New Roman" w:cs="Times New Roman"/>
          <w:b/>
        </w:rPr>
        <w:t>Doctor</w:t>
      </w:r>
      <w:r w:rsidR="00784C0F">
        <w:rPr>
          <w:rFonts w:ascii="Times New Roman" w:hAnsi="Times New Roman" w:cs="Times New Roman"/>
          <w:b/>
        </w:rPr>
        <w:t xml:space="preserve"> </w:t>
      </w:r>
      <w:r>
        <w:rPr>
          <w:rFonts w:ascii="Times New Roman" w:hAnsi="Times New Roman" w:cs="Times New Roman"/>
          <w:b/>
        </w:rPr>
        <w:t>Dashboard</w:t>
      </w:r>
      <w:r w:rsidRPr="00E8315F">
        <w:rPr>
          <w:rFonts w:ascii="Times New Roman" w:hAnsi="Times New Roman" w:cs="Times New Roman"/>
          <w:b/>
        </w:rPr>
        <w:t xml:space="preserve"> page</w:t>
      </w:r>
    </w:p>
    <w:p w:rsidR="00E8315F" w:rsidRPr="00784C0F" w:rsidRDefault="00784C0F" w:rsidP="00784C0F">
      <w:pPr>
        <w:spacing w:before="100" w:beforeAutospacing="1" w:after="100" w:afterAutospacing="1" w:line="240" w:lineRule="auto"/>
        <w:rPr>
          <w:rFonts w:ascii="Times New Roman" w:eastAsia="Times New Roman" w:hAnsi="Times New Roman" w:cs="Times New Roman"/>
          <w:sz w:val="24"/>
          <w:szCs w:val="24"/>
        </w:rPr>
      </w:pPr>
      <w:r w:rsidRPr="00784C0F">
        <w:rPr>
          <w:rFonts w:ascii="Times New Roman" w:eastAsia="Times New Roman" w:hAnsi="Times New Roman" w:cs="Times New Roman"/>
          <w:noProof/>
          <w:sz w:val="24"/>
          <w:szCs w:val="24"/>
        </w:rPr>
        <w:drawing>
          <wp:inline distT="0" distB="0" distL="0" distR="0">
            <wp:extent cx="6218645" cy="3494637"/>
            <wp:effectExtent l="0" t="0" r="0" b="0"/>
            <wp:docPr id="8" name="Picture 8" descr="C:\Users\PC\Pictures\Screenshots\Screenshot 2026-02-27 190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Pictures\Screenshots\Screenshot 2026-02-27 19012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7315" cy="3623141"/>
                    </a:xfrm>
                    <a:prstGeom prst="rect">
                      <a:avLst/>
                    </a:prstGeom>
                    <a:noFill/>
                    <a:ln>
                      <a:noFill/>
                    </a:ln>
                  </pic:spPr>
                </pic:pic>
              </a:graphicData>
            </a:graphic>
          </wp:inline>
        </w:drawing>
      </w:r>
    </w:p>
    <w:p w:rsidR="00AC4284" w:rsidRDefault="00F101DC">
      <w:pPr>
        <w:rPr>
          <w:rFonts w:ascii="Times New Roman" w:hAnsi="Times New Roman" w:cs="Times New Roman"/>
          <w:b/>
        </w:rPr>
      </w:pPr>
      <w:r>
        <w:t xml:space="preserve">• </w:t>
      </w:r>
      <w:r w:rsidRPr="00E8315F">
        <w:rPr>
          <w:rFonts w:ascii="Times New Roman" w:hAnsi="Times New Roman" w:cs="Times New Roman"/>
          <w:b/>
        </w:rPr>
        <w:t xml:space="preserve">Admin </w:t>
      </w:r>
      <w:r w:rsidR="00E8315F" w:rsidRPr="00E8315F">
        <w:rPr>
          <w:rFonts w:ascii="Times New Roman" w:hAnsi="Times New Roman" w:cs="Times New Roman"/>
          <w:b/>
        </w:rPr>
        <w:t>login page</w:t>
      </w:r>
    </w:p>
    <w:p w:rsidR="00E8315F" w:rsidRPr="00E8315F" w:rsidRDefault="00E8315F" w:rsidP="00E8315F">
      <w:pPr>
        <w:spacing w:before="100" w:beforeAutospacing="1" w:after="100" w:afterAutospacing="1" w:line="240" w:lineRule="auto"/>
        <w:rPr>
          <w:rFonts w:ascii="Times New Roman" w:eastAsia="Times New Roman" w:hAnsi="Times New Roman" w:cs="Times New Roman"/>
          <w:sz w:val="24"/>
          <w:szCs w:val="24"/>
        </w:rPr>
      </w:pPr>
      <w:r w:rsidRPr="00E8315F">
        <w:rPr>
          <w:rFonts w:ascii="Times New Roman" w:eastAsia="Times New Roman" w:hAnsi="Times New Roman" w:cs="Times New Roman"/>
          <w:noProof/>
          <w:sz w:val="24"/>
          <w:szCs w:val="24"/>
        </w:rPr>
        <w:drawing>
          <wp:inline distT="0" distB="0" distL="0" distR="0">
            <wp:extent cx="5921495" cy="3811509"/>
            <wp:effectExtent l="0" t="0" r="3175" b="0"/>
            <wp:docPr id="6" name="Picture 6" descr="C:\Users\PC\Pictures\Screenshots\Screenshot 2026-02-26 214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Pictures\Screenshots\Screenshot 2026-02-26 21435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4954" cy="3884540"/>
                    </a:xfrm>
                    <a:prstGeom prst="rect">
                      <a:avLst/>
                    </a:prstGeom>
                    <a:noFill/>
                    <a:ln>
                      <a:noFill/>
                    </a:ln>
                  </pic:spPr>
                </pic:pic>
              </a:graphicData>
            </a:graphic>
          </wp:inline>
        </w:drawing>
      </w:r>
    </w:p>
    <w:p w:rsidR="00E8315F" w:rsidRDefault="00E8315F" w:rsidP="00E8315F">
      <w:pPr>
        <w:rPr>
          <w:rFonts w:ascii="Times New Roman" w:hAnsi="Times New Roman" w:cs="Times New Roman"/>
          <w:b/>
        </w:rPr>
      </w:pPr>
      <w:r>
        <w:lastRenderedPageBreak/>
        <w:t xml:space="preserve">• </w:t>
      </w:r>
      <w:r w:rsidRPr="00E8315F">
        <w:rPr>
          <w:rFonts w:ascii="Times New Roman" w:hAnsi="Times New Roman" w:cs="Times New Roman"/>
          <w:b/>
        </w:rPr>
        <w:t xml:space="preserve">Admin </w:t>
      </w:r>
      <w:r>
        <w:rPr>
          <w:rFonts w:ascii="Times New Roman" w:hAnsi="Times New Roman" w:cs="Times New Roman"/>
          <w:b/>
        </w:rPr>
        <w:t>Dashboard</w:t>
      </w:r>
      <w:r w:rsidRPr="00E8315F">
        <w:rPr>
          <w:rFonts w:ascii="Times New Roman" w:hAnsi="Times New Roman" w:cs="Times New Roman"/>
          <w:b/>
        </w:rPr>
        <w:t xml:space="preserve"> page</w:t>
      </w:r>
    </w:p>
    <w:p w:rsidR="00E8315F" w:rsidRPr="00E8315F" w:rsidRDefault="00E8315F" w:rsidP="00E8315F">
      <w:pPr>
        <w:spacing w:before="100" w:beforeAutospacing="1" w:after="100" w:afterAutospacing="1" w:line="240" w:lineRule="auto"/>
        <w:rPr>
          <w:rFonts w:ascii="Times New Roman" w:eastAsia="Times New Roman" w:hAnsi="Times New Roman" w:cs="Times New Roman"/>
          <w:sz w:val="24"/>
          <w:szCs w:val="24"/>
        </w:rPr>
      </w:pPr>
      <w:r w:rsidRPr="00E8315F">
        <w:rPr>
          <w:rFonts w:ascii="Times New Roman" w:eastAsia="Times New Roman" w:hAnsi="Times New Roman" w:cs="Times New Roman"/>
          <w:noProof/>
          <w:sz w:val="24"/>
          <w:szCs w:val="24"/>
        </w:rPr>
        <w:drawing>
          <wp:inline distT="0" distB="0" distL="0" distR="0">
            <wp:extent cx="6265545" cy="3403159"/>
            <wp:effectExtent l="0" t="0" r="1905" b="6985"/>
            <wp:docPr id="7" name="Picture 7" descr="C:\Users\PC\Pictures\Screenshots\Screenshot 2026-02-26 221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Pictures\Screenshots\Screenshot 2026-02-26 22184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8426" cy="3459039"/>
                    </a:xfrm>
                    <a:prstGeom prst="rect">
                      <a:avLst/>
                    </a:prstGeom>
                    <a:noFill/>
                    <a:ln>
                      <a:noFill/>
                    </a:ln>
                  </pic:spPr>
                </pic:pic>
              </a:graphicData>
            </a:graphic>
          </wp:inline>
        </w:drawing>
      </w:r>
    </w:p>
    <w:p w:rsidR="00E8315F" w:rsidRDefault="00E8315F" w:rsidP="00E8315F">
      <w:pPr>
        <w:rPr>
          <w:rFonts w:ascii="Times New Roman" w:hAnsi="Times New Roman" w:cs="Times New Roman"/>
          <w:b/>
        </w:rPr>
      </w:pPr>
    </w:p>
    <w:p w:rsidR="00E8315F" w:rsidRPr="00E8315F" w:rsidRDefault="00E8315F">
      <w:pPr>
        <w:rPr>
          <w:rFonts w:ascii="Times New Roman" w:hAnsi="Times New Roman" w:cs="Times New Roman"/>
          <w:b/>
        </w:rPr>
      </w:pPr>
    </w:p>
    <w:p w:rsidR="00AC4284" w:rsidRPr="00F27B4B" w:rsidRDefault="00F101DC">
      <w:pPr>
        <w:pStyle w:val="Heading2"/>
        <w:rPr>
          <w:rFonts w:ascii="Times New Roman" w:hAnsi="Times New Roman" w:cs="Times New Roman"/>
          <w:color w:val="000000" w:themeColor="text1"/>
          <w:sz w:val="28"/>
          <w:szCs w:val="28"/>
        </w:rPr>
      </w:pPr>
      <w:r w:rsidRPr="00F27B4B">
        <w:rPr>
          <w:rFonts w:ascii="Times New Roman" w:hAnsi="Times New Roman" w:cs="Times New Roman"/>
          <w:color w:val="000000" w:themeColor="text1"/>
          <w:sz w:val="28"/>
          <w:szCs w:val="28"/>
        </w:rPr>
        <w:t>8. ADVANTAGES &amp; DISADVANTAGES</w:t>
      </w:r>
    </w:p>
    <w:p w:rsidR="00F27B4B" w:rsidRPr="00F27B4B" w:rsidRDefault="00F27B4B" w:rsidP="00F27B4B">
      <w:pPr>
        <w:pStyle w:val="Heading2"/>
        <w:rPr>
          <w:rFonts w:ascii="Times New Roman" w:hAnsi="Times New Roman" w:cs="Times New Roman"/>
          <w:color w:val="000000" w:themeColor="text1"/>
          <w:sz w:val="24"/>
          <w:szCs w:val="24"/>
        </w:rPr>
      </w:pPr>
      <w:r w:rsidRPr="00F27B4B">
        <w:rPr>
          <w:rFonts w:ascii="Times New Roman" w:hAnsi="Times New Roman" w:cs="Times New Roman"/>
          <w:color w:val="000000" w:themeColor="text1"/>
          <w:sz w:val="24"/>
          <w:szCs w:val="24"/>
        </w:rPr>
        <w:t>Advantages:</w:t>
      </w:r>
    </w:p>
    <w:p w:rsidR="00F27B4B" w:rsidRPr="00F27B4B" w:rsidRDefault="00F27B4B" w:rsidP="00F27B4B">
      <w:pPr>
        <w:pStyle w:val="NormalWeb"/>
        <w:numPr>
          <w:ilvl w:val="0"/>
          <w:numId w:val="21"/>
        </w:numPr>
        <w:rPr>
          <w:sz w:val="22"/>
          <w:szCs w:val="22"/>
        </w:rPr>
      </w:pPr>
      <w:r w:rsidRPr="00F27B4B">
        <w:rPr>
          <w:sz w:val="22"/>
          <w:szCs w:val="22"/>
        </w:rPr>
        <w:t>Real-time booking</w:t>
      </w:r>
    </w:p>
    <w:p w:rsidR="00F27B4B" w:rsidRPr="00F27B4B" w:rsidRDefault="00F27B4B" w:rsidP="00F27B4B">
      <w:pPr>
        <w:pStyle w:val="NormalWeb"/>
        <w:numPr>
          <w:ilvl w:val="0"/>
          <w:numId w:val="21"/>
        </w:numPr>
        <w:rPr>
          <w:sz w:val="22"/>
          <w:szCs w:val="22"/>
        </w:rPr>
      </w:pPr>
      <w:r w:rsidRPr="00F27B4B">
        <w:rPr>
          <w:sz w:val="22"/>
          <w:szCs w:val="22"/>
        </w:rPr>
        <w:t>Role-based access</w:t>
      </w:r>
    </w:p>
    <w:p w:rsidR="00F27B4B" w:rsidRPr="00F27B4B" w:rsidRDefault="00F27B4B" w:rsidP="00F27B4B">
      <w:pPr>
        <w:pStyle w:val="NormalWeb"/>
        <w:numPr>
          <w:ilvl w:val="0"/>
          <w:numId w:val="21"/>
        </w:numPr>
        <w:rPr>
          <w:sz w:val="22"/>
          <w:szCs w:val="22"/>
        </w:rPr>
      </w:pPr>
      <w:r w:rsidRPr="00F27B4B">
        <w:rPr>
          <w:sz w:val="22"/>
          <w:szCs w:val="22"/>
        </w:rPr>
        <w:t>Secure authentication</w:t>
      </w:r>
    </w:p>
    <w:p w:rsidR="00F27B4B" w:rsidRPr="00F27B4B" w:rsidRDefault="00F27B4B" w:rsidP="00F27B4B">
      <w:pPr>
        <w:pStyle w:val="NormalWeb"/>
        <w:numPr>
          <w:ilvl w:val="0"/>
          <w:numId w:val="21"/>
        </w:numPr>
        <w:rPr>
          <w:sz w:val="22"/>
          <w:szCs w:val="22"/>
        </w:rPr>
      </w:pPr>
      <w:r w:rsidRPr="00F27B4B">
        <w:rPr>
          <w:sz w:val="22"/>
          <w:szCs w:val="22"/>
        </w:rPr>
        <w:t>Easy to use</w:t>
      </w:r>
    </w:p>
    <w:p w:rsidR="00AC4284" w:rsidRPr="00F27B4B" w:rsidRDefault="00F27B4B" w:rsidP="00F27B4B">
      <w:pPr>
        <w:pStyle w:val="NormalWeb"/>
        <w:numPr>
          <w:ilvl w:val="0"/>
          <w:numId w:val="21"/>
        </w:numPr>
        <w:rPr>
          <w:sz w:val="22"/>
          <w:szCs w:val="22"/>
        </w:rPr>
      </w:pPr>
      <w:r w:rsidRPr="00F27B4B">
        <w:rPr>
          <w:sz w:val="22"/>
          <w:szCs w:val="22"/>
        </w:rPr>
        <w:t>Scalable architecture</w:t>
      </w:r>
    </w:p>
    <w:p w:rsidR="00F27B4B" w:rsidRPr="00F27B4B" w:rsidRDefault="00F27B4B" w:rsidP="00F27B4B">
      <w:pPr>
        <w:pStyle w:val="Heading2"/>
        <w:rPr>
          <w:rFonts w:ascii="Times New Roman" w:hAnsi="Times New Roman" w:cs="Times New Roman"/>
          <w:color w:val="000000" w:themeColor="text1"/>
          <w:sz w:val="24"/>
          <w:szCs w:val="24"/>
        </w:rPr>
      </w:pPr>
      <w:r w:rsidRPr="00F27B4B">
        <w:rPr>
          <w:rFonts w:ascii="Times New Roman" w:hAnsi="Times New Roman" w:cs="Times New Roman"/>
          <w:color w:val="000000" w:themeColor="text1"/>
          <w:sz w:val="24"/>
          <w:szCs w:val="24"/>
        </w:rPr>
        <w:t>Disadvantages:</w:t>
      </w:r>
    </w:p>
    <w:p w:rsidR="00F27B4B" w:rsidRPr="00F27B4B" w:rsidRDefault="00F27B4B" w:rsidP="00F27B4B">
      <w:pPr>
        <w:pStyle w:val="NormalWeb"/>
        <w:numPr>
          <w:ilvl w:val="0"/>
          <w:numId w:val="22"/>
        </w:numPr>
        <w:rPr>
          <w:sz w:val="22"/>
          <w:szCs w:val="22"/>
        </w:rPr>
      </w:pPr>
      <w:r w:rsidRPr="00F27B4B">
        <w:rPr>
          <w:sz w:val="22"/>
          <w:szCs w:val="22"/>
        </w:rPr>
        <w:t>Requires internet connection</w:t>
      </w:r>
    </w:p>
    <w:p w:rsidR="00F27B4B" w:rsidRPr="00F27B4B" w:rsidRDefault="00F27B4B" w:rsidP="00F27B4B">
      <w:pPr>
        <w:pStyle w:val="NormalWeb"/>
        <w:numPr>
          <w:ilvl w:val="0"/>
          <w:numId w:val="22"/>
        </w:numPr>
        <w:rPr>
          <w:sz w:val="22"/>
          <w:szCs w:val="22"/>
        </w:rPr>
      </w:pPr>
      <w:r w:rsidRPr="00F27B4B">
        <w:rPr>
          <w:sz w:val="22"/>
          <w:szCs w:val="22"/>
        </w:rPr>
        <w:t>Not integrated with hospital EMR systems</w:t>
      </w:r>
    </w:p>
    <w:p w:rsidR="00F27B4B" w:rsidRPr="00F27B4B" w:rsidRDefault="00F27B4B" w:rsidP="00F27B4B">
      <w:pPr>
        <w:pStyle w:val="NormalWeb"/>
        <w:numPr>
          <w:ilvl w:val="0"/>
          <w:numId w:val="22"/>
        </w:numPr>
        <w:rPr>
          <w:sz w:val="22"/>
          <w:szCs w:val="22"/>
        </w:rPr>
      </w:pPr>
      <w:r w:rsidRPr="00F27B4B">
        <w:rPr>
          <w:sz w:val="22"/>
          <w:szCs w:val="22"/>
        </w:rPr>
        <w:t>Basic notification system</w:t>
      </w:r>
    </w:p>
    <w:p w:rsidR="00E8315F" w:rsidRDefault="00E8315F">
      <w:pPr>
        <w:pStyle w:val="Heading2"/>
        <w:rPr>
          <w:rFonts w:ascii="Times New Roman" w:hAnsi="Times New Roman" w:cs="Times New Roman"/>
          <w:color w:val="000000" w:themeColor="text1"/>
          <w:sz w:val="28"/>
          <w:szCs w:val="28"/>
        </w:rPr>
      </w:pPr>
    </w:p>
    <w:p w:rsidR="00AC4284" w:rsidRPr="00F27B4B" w:rsidRDefault="00F101DC">
      <w:pPr>
        <w:pStyle w:val="Heading2"/>
        <w:rPr>
          <w:rFonts w:ascii="Times New Roman" w:hAnsi="Times New Roman" w:cs="Times New Roman"/>
          <w:color w:val="000000" w:themeColor="text1"/>
          <w:sz w:val="28"/>
          <w:szCs w:val="28"/>
        </w:rPr>
      </w:pPr>
      <w:r w:rsidRPr="00F27B4B">
        <w:rPr>
          <w:rFonts w:ascii="Times New Roman" w:hAnsi="Times New Roman" w:cs="Times New Roman"/>
          <w:color w:val="000000" w:themeColor="text1"/>
          <w:sz w:val="28"/>
          <w:szCs w:val="28"/>
        </w:rPr>
        <w:t>9. CONCLUSION</w:t>
      </w:r>
    </w:p>
    <w:p w:rsidR="00F27B4B" w:rsidRPr="00F27B4B" w:rsidRDefault="00F27B4B">
      <w:pPr>
        <w:pStyle w:val="Heading2"/>
        <w:rPr>
          <w:rFonts w:ascii="Times New Roman" w:hAnsi="Times New Roman" w:cs="Times New Roman"/>
          <w:b w:val="0"/>
          <w:color w:val="000000" w:themeColor="text1"/>
          <w:sz w:val="22"/>
          <w:szCs w:val="22"/>
        </w:rPr>
      </w:pPr>
      <w:r w:rsidRPr="00F27B4B">
        <w:rPr>
          <w:rFonts w:ascii="Times New Roman" w:hAnsi="Times New Roman" w:cs="Times New Roman"/>
          <w:b w:val="0"/>
          <w:color w:val="000000" w:themeColor="text1"/>
          <w:sz w:val="22"/>
          <w:szCs w:val="22"/>
        </w:rPr>
        <w:t>Doc</w:t>
      </w:r>
      <w:r>
        <w:rPr>
          <w:rFonts w:ascii="Times New Roman" w:hAnsi="Times New Roman" w:cs="Times New Roman"/>
          <w:b w:val="0"/>
          <w:color w:val="000000" w:themeColor="text1"/>
          <w:sz w:val="22"/>
          <w:szCs w:val="22"/>
        </w:rPr>
        <w:t xml:space="preserve"> </w:t>
      </w:r>
      <w:r w:rsidRPr="00F27B4B">
        <w:rPr>
          <w:rFonts w:ascii="Times New Roman" w:hAnsi="Times New Roman" w:cs="Times New Roman"/>
          <w:b w:val="0"/>
          <w:color w:val="000000" w:themeColor="text1"/>
          <w:sz w:val="22"/>
          <w:szCs w:val="22"/>
        </w:rPr>
        <w:t>Spot successfully demonstrates the implementation of a full-stack MERN application for healthcare appointment booking. It simplifies the traditional appointment system by providing real-time availability, secure authentication, and centralized management.</w:t>
      </w:r>
    </w:p>
    <w:p w:rsidR="00E8315F" w:rsidRDefault="00E8315F">
      <w:pPr>
        <w:pStyle w:val="Heading2"/>
        <w:rPr>
          <w:rFonts w:ascii="Times New Roman" w:hAnsi="Times New Roman" w:cs="Times New Roman"/>
          <w:color w:val="000000" w:themeColor="text1"/>
          <w:sz w:val="28"/>
          <w:szCs w:val="28"/>
        </w:rPr>
      </w:pPr>
    </w:p>
    <w:p w:rsidR="00AC4284" w:rsidRPr="00F27B4B" w:rsidRDefault="00F101DC">
      <w:pPr>
        <w:pStyle w:val="Heading2"/>
        <w:rPr>
          <w:rFonts w:ascii="Times New Roman" w:hAnsi="Times New Roman" w:cs="Times New Roman"/>
          <w:color w:val="000000" w:themeColor="text1"/>
          <w:sz w:val="28"/>
          <w:szCs w:val="28"/>
        </w:rPr>
      </w:pPr>
      <w:r w:rsidRPr="00F27B4B">
        <w:rPr>
          <w:rFonts w:ascii="Times New Roman" w:hAnsi="Times New Roman" w:cs="Times New Roman"/>
          <w:color w:val="000000" w:themeColor="text1"/>
          <w:sz w:val="28"/>
          <w:szCs w:val="28"/>
        </w:rPr>
        <w:t>10. FUTURE SCOPE</w:t>
      </w:r>
    </w:p>
    <w:p w:rsidR="00E8315F" w:rsidRDefault="00E8315F"/>
    <w:p w:rsidR="00AC4284" w:rsidRPr="00F27B4B" w:rsidRDefault="00F101DC">
      <w:pPr>
        <w:rPr>
          <w:rFonts w:ascii="Times New Roman" w:hAnsi="Times New Roman" w:cs="Times New Roman"/>
        </w:rPr>
      </w:pPr>
      <w:r>
        <w:t xml:space="preserve">• </w:t>
      </w:r>
      <w:r w:rsidRPr="00F27B4B">
        <w:rPr>
          <w:rFonts w:ascii="Times New Roman" w:hAnsi="Times New Roman" w:cs="Times New Roman"/>
        </w:rPr>
        <w:t>Online payment integration</w:t>
      </w:r>
    </w:p>
    <w:p w:rsidR="00AC4284" w:rsidRPr="00F27B4B" w:rsidRDefault="00F101DC">
      <w:pPr>
        <w:rPr>
          <w:rFonts w:ascii="Times New Roman" w:hAnsi="Times New Roman" w:cs="Times New Roman"/>
        </w:rPr>
      </w:pPr>
      <w:r w:rsidRPr="00F27B4B">
        <w:rPr>
          <w:rFonts w:ascii="Times New Roman" w:hAnsi="Times New Roman" w:cs="Times New Roman"/>
        </w:rPr>
        <w:t>• Video consultation feature</w:t>
      </w:r>
    </w:p>
    <w:p w:rsidR="00AC4284" w:rsidRPr="00F27B4B" w:rsidRDefault="00F101DC">
      <w:pPr>
        <w:rPr>
          <w:rFonts w:ascii="Times New Roman" w:hAnsi="Times New Roman" w:cs="Times New Roman"/>
        </w:rPr>
      </w:pPr>
      <w:r w:rsidRPr="00F27B4B">
        <w:rPr>
          <w:rFonts w:ascii="Times New Roman" w:hAnsi="Times New Roman" w:cs="Times New Roman"/>
        </w:rPr>
        <w:t>• SMS/Email notifications</w:t>
      </w:r>
    </w:p>
    <w:p w:rsidR="00AC4284" w:rsidRPr="00F27B4B" w:rsidRDefault="00F101DC">
      <w:pPr>
        <w:rPr>
          <w:rFonts w:ascii="Times New Roman" w:hAnsi="Times New Roman" w:cs="Times New Roman"/>
        </w:rPr>
      </w:pPr>
      <w:r w:rsidRPr="00F27B4B">
        <w:rPr>
          <w:rFonts w:ascii="Times New Roman" w:hAnsi="Times New Roman" w:cs="Times New Roman"/>
        </w:rPr>
        <w:t>• Mobile application version</w:t>
      </w:r>
    </w:p>
    <w:p w:rsidR="00E8315F" w:rsidRDefault="00E8315F">
      <w:pPr>
        <w:pStyle w:val="Heading2"/>
        <w:rPr>
          <w:rFonts w:ascii="Times New Roman" w:hAnsi="Times New Roman" w:cs="Times New Roman"/>
          <w:color w:val="000000" w:themeColor="text1"/>
          <w:sz w:val="28"/>
          <w:szCs w:val="28"/>
        </w:rPr>
      </w:pPr>
    </w:p>
    <w:p w:rsidR="00AC4284" w:rsidRDefault="00F101DC">
      <w:pPr>
        <w:pStyle w:val="Heading2"/>
        <w:rPr>
          <w:rFonts w:ascii="Times New Roman" w:hAnsi="Times New Roman" w:cs="Times New Roman"/>
          <w:color w:val="000000" w:themeColor="text1"/>
          <w:sz w:val="28"/>
          <w:szCs w:val="28"/>
        </w:rPr>
      </w:pPr>
      <w:r w:rsidRPr="00F27B4B">
        <w:rPr>
          <w:rFonts w:ascii="Times New Roman" w:hAnsi="Times New Roman" w:cs="Times New Roman"/>
          <w:color w:val="000000" w:themeColor="text1"/>
          <w:sz w:val="28"/>
          <w:szCs w:val="28"/>
        </w:rPr>
        <w:t>11. APPENDIX</w:t>
      </w:r>
    </w:p>
    <w:p w:rsidR="00E8315F" w:rsidRDefault="00E8315F" w:rsidP="00F27B4B">
      <w:pPr>
        <w:rPr>
          <w:rFonts w:ascii="Times New Roman" w:hAnsi="Times New Roman" w:cs="Times New Roman"/>
          <w:b/>
        </w:rPr>
      </w:pPr>
    </w:p>
    <w:p w:rsidR="00F27B4B" w:rsidRPr="00F27B4B" w:rsidRDefault="00F27B4B" w:rsidP="00F27B4B">
      <w:pPr>
        <w:rPr>
          <w:rFonts w:ascii="Times New Roman" w:hAnsi="Times New Roman" w:cs="Times New Roman"/>
          <w:b/>
        </w:rPr>
      </w:pPr>
      <w:r w:rsidRPr="00F27B4B">
        <w:rPr>
          <w:rFonts w:ascii="Times New Roman" w:hAnsi="Times New Roman" w:cs="Times New Roman"/>
          <w:b/>
        </w:rPr>
        <w:t>GitHub &amp; Project Demo Link:</w:t>
      </w:r>
    </w:p>
    <w:p w:rsidR="00AC4284" w:rsidRDefault="00F101DC">
      <w:r>
        <w:t>GitHub Repository:</w:t>
      </w:r>
    </w:p>
    <w:p w:rsidR="00AC4284" w:rsidRDefault="007D7ED8">
      <w:hyperlink r:id="rId15" w:history="1">
        <w:r w:rsidR="00542889" w:rsidRPr="00042120">
          <w:rPr>
            <w:rStyle w:val="Hyperlink"/>
          </w:rPr>
          <w:t>https://github.com/YVDSAI/Doc-Spot-Seamless-Appointment-Booking-for-Health</w:t>
        </w:r>
      </w:hyperlink>
    </w:p>
    <w:p w:rsidR="00542889" w:rsidRDefault="00542889"/>
    <w:p w:rsidR="00542889" w:rsidRDefault="00542889">
      <w:pPr>
        <w:rPr>
          <w:rFonts w:ascii="Times New Roman" w:hAnsi="Times New Roman" w:cs="Times New Roman"/>
        </w:rPr>
      </w:pPr>
      <w:r w:rsidRPr="00542889">
        <w:rPr>
          <w:rFonts w:ascii="Times New Roman" w:hAnsi="Times New Roman" w:cs="Times New Roman"/>
        </w:rPr>
        <w:t xml:space="preserve">Project </w:t>
      </w:r>
      <w:r>
        <w:rPr>
          <w:rFonts w:ascii="Times New Roman" w:hAnsi="Times New Roman" w:cs="Times New Roman"/>
        </w:rPr>
        <w:t>video</w:t>
      </w:r>
      <w:r w:rsidRPr="00542889">
        <w:rPr>
          <w:rFonts w:ascii="Times New Roman" w:hAnsi="Times New Roman" w:cs="Times New Roman"/>
        </w:rPr>
        <w:t xml:space="preserve"> Link:</w:t>
      </w:r>
    </w:p>
    <w:p w:rsidR="00705966" w:rsidRDefault="007D7ED8">
      <w:hyperlink r:id="rId16" w:history="1">
        <w:r w:rsidR="00705966" w:rsidRPr="00042120">
          <w:rPr>
            <w:rStyle w:val="Hyperlink"/>
          </w:rPr>
          <w:t>https://drive.google.com/file/d/1-B803CypD1f_5hnSFNYKbOrXEey-Tkhw/view?usp=drivesdk</w:t>
        </w:r>
      </w:hyperlink>
    </w:p>
    <w:p w:rsidR="00705966" w:rsidRPr="00542889" w:rsidRDefault="00705966"/>
    <w:sectPr w:rsidR="00705966" w:rsidRPr="0054288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ED8" w:rsidRDefault="007D7ED8" w:rsidP="00C65C37">
      <w:pPr>
        <w:spacing w:after="0" w:line="240" w:lineRule="auto"/>
      </w:pPr>
      <w:r>
        <w:separator/>
      </w:r>
    </w:p>
  </w:endnote>
  <w:endnote w:type="continuationSeparator" w:id="0">
    <w:p w:rsidR="007D7ED8" w:rsidRDefault="007D7ED8" w:rsidP="00C65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ED8" w:rsidRDefault="007D7ED8" w:rsidP="00C65C37">
      <w:pPr>
        <w:spacing w:after="0" w:line="240" w:lineRule="auto"/>
      </w:pPr>
      <w:r>
        <w:separator/>
      </w:r>
    </w:p>
  </w:footnote>
  <w:footnote w:type="continuationSeparator" w:id="0">
    <w:p w:rsidR="007D7ED8" w:rsidRDefault="007D7ED8" w:rsidP="00C65C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F2888"/>
    <w:multiLevelType w:val="multilevel"/>
    <w:tmpl w:val="3CF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40F0A"/>
    <w:multiLevelType w:val="multilevel"/>
    <w:tmpl w:val="4D9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E472A"/>
    <w:multiLevelType w:val="multilevel"/>
    <w:tmpl w:val="ACC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93591"/>
    <w:multiLevelType w:val="multilevel"/>
    <w:tmpl w:val="8682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D25D1"/>
    <w:multiLevelType w:val="multilevel"/>
    <w:tmpl w:val="EA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663A7"/>
    <w:multiLevelType w:val="multilevel"/>
    <w:tmpl w:val="91E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12786"/>
    <w:multiLevelType w:val="multilevel"/>
    <w:tmpl w:val="D4E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64255"/>
    <w:multiLevelType w:val="multilevel"/>
    <w:tmpl w:val="0BB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D416D"/>
    <w:multiLevelType w:val="multilevel"/>
    <w:tmpl w:val="6FE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40969"/>
    <w:multiLevelType w:val="multilevel"/>
    <w:tmpl w:val="5BCA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A09AB"/>
    <w:multiLevelType w:val="multilevel"/>
    <w:tmpl w:val="35F8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12865"/>
    <w:multiLevelType w:val="multilevel"/>
    <w:tmpl w:val="E46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42549"/>
    <w:multiLevelType w:val="multilevel"/>
    <w:tmpl w:val="1FB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19"/>
  </w:num>
  <w:num w:numId="13">
    <w:abstractNumId w:val="11"/>
  </w:num>
  <w:num w:numId="14">
    <w:abstractNumId w:val="14"/>
  </w:num>
  <w:num w:numId="15">
    <w:abstractNumId w:val="15"/>
  </w:num>
  <w:num w:numId="16">
    <w:abstractNumId w:val="20"/>
  </w:num>
  <w:num w:numId="17">
    <w:abstractNumId w:val="9"/>
  </w:num>
  <w:num w:numId="18">
    <w:abstractNumId w:val="16"/>
  </w:num>
  <w:num w:numId="19">
    <w:abstractNumId w:val="18"/>
  </w:num>
  <w:num w:numId="20">
    <w:abstractNumId w:val="21"/>
  </w:num>
  <w:num w:numId="21">
    <w:abstractNumId w:val="10"/>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1D7"/>
    <w:rsid w:val="00103C59"/>
    <w:rsid w:val="0015074B"/>
    <w:rsid w:val="0029639D"/>
    <w:rsid w:val="00326F90"/>
    <w:rsid w:val="0051200D"/>
    <w:rsid w:val="00542889"/>
    <w:rsid w:val="00560EE4"/>
    <w:rsid w:val="00705966"/>
    <w:rsid w:val="00784C0F"/>
    <w:rsid w:val="007D2126"/>
    <w:rsid w:val="007D7ED8"/>
    <w:rsid w:val="0091749C"/>
    <w:rsid w:val="00AA1D8D"/>
    <w:rsid w:val="00AC2219"/>
    <w:rsid w:val="00AC4284"/>
    <w:rsid w:val="00B47730"/>
    <w:rsid w:val="00C65C37"/>
    <w:rsid w:val="00CB0664"/>
    <w:rsid w:val="00CE5E85"/>
    <w:rsid w:val="00E8315F"/>
    <w:rsid w:val="00F101DC"/>
    <w:rsid w:val="00F27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66281"/>
  <w14:defaultImageDpi w14:val="300"/>
  <w15:docId w15:val="{8AD96DB5-C706-41D9-8E95-F592C214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174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428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7636">
      <w:bodyDiv w:val="1"/>
      <w:marLeft w:val="0"/>
      <w:marRight w:val="0"/>
      <w:marTop w:val="0"/>
      <w:marBottom w:val="0"/>
      <w:divBdr>
        <w:top w:val="none" w:sz="0" w:space="0" w:color="auto"/>
        <w:left w:val="none" w:sz="0" w:space="0" w:color="auto"/>
        <w:bottom w:val="none" w:sz="0" w:space="0" w:color="auto"/>
        <w:right w:val="none" w:sz="0" w:space="0" w:color="auto"/>
      </w:divBdr>
    </w:div>
    <w:div w:id="83844300">
      <w:bodyDiv w:val="1"/>
      <w:marLeft w:val="0"/>
      <w:marRight w:val="0"/>
      <w:marTop w:val="0"/>
      <w:marBottom w:val="0"/>
      <w:divBdr>
        <w:top w:val="none" w:sz="0" w:space="0" w:color="auto"/>
        <w:left w:val="none" w:sz="0" w:space="0" w:color="auto"/>
        <w:bottom w:val="none" w:sz="0" w:space="0" w:color="auto"/>
        <w:right w:val="none" w:sz="0" w:space="0" w:color="auto"/>
      </w:divBdr>
    </w:div>
    <w:div w:id="306789233">
      <w:bodyDiv w:val="1"/>
      <w:marLeft w:val="0"/>
      <w:marRight w:val="0"/>
      <w:marTop w:val="0"/>
      <w:marBottom w:val="0"/>
      <w:divBdr>
        <w:top w:val="none" w:sz="0" w:space="0" w:color="auto"/>
        <w:left w:val="none" w:sz="0" w:space="0" w:color="auto"/>
        <w:bottom w:val="none" w:sz="0" w:space="0" w:color="auto"/>
        <w:right w:val="none" w:sz="0" w:space="0" w:color="auto"/>
      </w:divBdr>
    </w:div>
    <w:div w:id="558593735">
      <w:bodyDiv w:val="1"/>
      <w:marLeft w:val="0"/>
      <w:marRight w:val="0"/>
      <w:marTop w:val="0"/>
      <w:marBottom w:val="0"/>
      <w:divBdr>
        <w:top w:val="none" w:sz="0" w:space="0" w:color="auto"/>
        <w:left w:val="none" w:sz="0" w:space="0" w:color="auto"/>
        <w:bottom w:val="none" w:sz="0" w:space="0" w:color="auto"/>
        <w:right w:val="none" w:sz="0" w:space="0" w:color="auto"/>
      </w:divBdr>
      <w:divsChild>
        <w:div w:id="702636647">
          <w:marLeft w:val="0"/>
          <w:marRight w:val="0"/>
          <w:marTop w:val="0"/>
          <w:marBottom w:val="0"/>
          <w:divBdr>
            <w:top w:val="none" w:sz="0" w:space="0" w:color="auto"/>
            <w:left w:val="none" w:sz="0" w:space="0" w:color="auto"/>
            <w:bottom w:val="none" w:sz="0" w:space="0" w:color="auto"/>
            <w:right w:val="none" w:sz="0" w:space="0" w:color="auto"/>
          </w:divBdr>
          <w:divsChild>
            <w:div w:id="782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5815">
      <w:bodyDiv w:val="1"/>
      <w:marLeft w:val="0"/>
      <w:marRight w:val="0"/>
      <w:marTop w:val="0"/>
      <w:marBottom w:val="0"/>
      <w:divBdr>
        <w:top w:val="none" w:sz="0" w:space="0" w:color="auto"/>
        <w:left w:val="none" w:sz="0" w:space="0" w:color="auto"/>
        <w:bottom w:val="none" w:sz="0" w:space="0" w:color="auto"/>
        <w:right w:val="none" w:sz="0" w:space="0" w:color="auto"/>
      </w:divBdr>
    </w:div>
    <w:div w:id="670648339">
      <w:bodyDiv w:val="1"/>
      <w:marLeft w:val="0"/>
      <w:marRight w:val="0"/>
      <w:marTop w:val="0"/>
      <w:marBottom w:val="0"/>
      <w:divBdr>
        <w:top w:val="none" w:sz="0" w:space="0" w:color="auto"/>
        <w:left w:val="none" w:sz="0" w:space="0" w:color="auto"/>
        <w:bottom w:val="none" w:sz="0" w:space="0" w:color="auto"/>
        <w:right w:val="none" w:sz="0" w:space="0" w:color="auto"/>
      </w:divBdr>
    </w:div>
    <w:div w:id="780952205">
      <w:bodyDiv w:val="1"/>
      <w:marLeft w:val="0"/>
      <w:marRight w:val="0"/>
      <w:marTop w:val="0"/>
      <w:marBottom w:val="0"/>
      <w:divBdr>
        <w:top w:val="none" w:sz="0" w:space="0" w:color="auto"/>
        <w:left w:val="none" w:sz="0" w:space="0" w:color="auto"/>
        <w:bottom w:val="none" w:sz="0" w:space="0" w:color="auto"/>
        <w:right w:val="none" w:sz="0" w:space="0" w:color="auto"/>
      </w:divBdr>
    </w:div>
    <w:div w:id="795413516">
      <w:bodyDiv w:val="1"/>
      <w:marLeft w:val="0"/>
      <w:marRight w:val="0"/>
      <w:marTop w:val="0"/>
      <w:marBottom w:val="0"/>
      <w:divBdr>
        <w:top w:val="none" w:sz="0" w:space="0" w:color="auto"/>
        <w:left w:val="none" w:sz="0" w:space="0" w:color="auto"/>
        <w:bottom w:val="none" w:sz="0" w:space="0" w:color="auto"/>
        <w:right w:val="none" w:sz="0" w:space="0" w:color="auto"/>
      </w:divBdr>
    </w:div>
    <w:div w:id="933443395">
      <w:bodyDiv w:val="1"/>
      <w:marLeft w:val="0"/>
      <w:marRight w:val="0"/>
      <w:marTop w:val="0"/>
      <w:marBottom w:val="0"/>
      <w:divBdr>
        <w:top w:val="none" w:sz="0" w:space="0" w:color="auto"/>
        <w:left w:val="none" w:sz="0" w:space="0" w:color="auto"/>
        <w:bottom w:val="none" w:sz="0" w:space="0" w:color="auto"/>
        <w:right w:val="none" w:sz="0" w:space="0" w:color="auto"/>
      </w:divBdr>
    </w:div>
    <w:div w:id="1050762797">
      <w:bodyDiv w:val="1"/>
      <w:marLeft w:val="0"/>
      <w:marRight w:val="0"/>
      <w:marTop w:val="0"/>
      <w:marBottom w:val="0"/>
      <w:divBdr>
        <w:top w:val="none" w:sz="0" w:space="0" w:color="auto"/>
        <w:left w:val="none" w:sz="0" w:space="0" w:color="auto"/>
        <w:bottom w:val="none" w:sz="0" w:space="0" w:color="auto"/>
        <w:right w:val="none" w:sz="0" w:space="0" w:color="auto"/>
      </w:divBdr>
    </w:div>
    <w:div w:id="1139348555">
      <w:bodyDiv w:val="1"/>
      <w:marLeft w:val="0"/>
      <w:marRight w:val="0"/>
      <w:marTop w:val="0"/>
      <w:marBottom w:val="0"/>
      <w:divBdr>
        <w:top w:val="none" w:sz="0" w:space="0" w:color="auto"/>
        <w:left w:val="none" w:sz="0" w:space="0" w:color="auto"/>
        <w:bottom w:val="none" w:sz="0" w:space="0" w:color="auto"/>
        <w:right w:val="none" w:sz="0" w:space="0" w:color="auto"/>
      </w:divBdr>
    </w:div>
    <w:div w:id="1225530975">
      <w:bodyDiv w:val="1"/>
      <w:marLeft w:val="0"/>
      <w:marRight w:val="0"/>
      <w:marTop w:val="0"/>
      <w:marBottom w:val="0"/>
      <w:divBdr>
        <w:top w:val="none" w:sz="0" w:space="0" w:color="auto"/>
        <w:left w:val="none" w:sz="0" w:space="0" w:color="auto"/>
        <w:bottom w:val="none" w:sz="0" w:space="0" w:color="auto"/>
        <w:right w:val="none" w:sz="0" w:space="0" w:color="auto"/>
      </w:divBdr>
    </w:div>
    <w:div w:id="1257864583">
      <w:bodyDiv w:val="1"/>
      <w:marLeft w:val="0"/>
      <w:marRight w:val="0"/>
      <w:marTop w:val="0"/>
      <w:marBottom w:val="0"/>
      <w:divBdr>
        <w:top w:val="none" w:sz="0" w:space="0" w:color="auto"/>
        <w:left w:val="none" w:sz="0" w:space="0" w:color="auto"/>
        <w:bottom w:val="none" w:sz="0" w:space="0" w:color="auto"/>
        <w:right w:val="none" w:sz="0" w:space="0" w:color="auto"/>
      </w:divBdr>
    </w:div>
    <w:div w:id="1468820287">
      <w:bodyDiv w:val="1"/>
      <w:marLeft w:val="0"/>
      <w:marRight w:val="0"/>
      <w:marTop w:val="0"/>
      <w:marBottom w:val="0"/>
      <w:divBdr>
        <w:top w:val="none" w:sz="0" w:space="0" w:color="auto"/>
        <w:left w:val="none" w:sz="0" w:space="0" w:color="auto"/>
        <w:bottom w:val="none" w:sz="0" w:space="0" w:color="auto"/>
        <w:right w:val="none" w:sz="0" w:space="0" w:color="auto"/>
      </w:divBdr>
    </w:div>
    <w:div w:id="1651445732">
      <w:bodyDiv w:val="1"/>
      <w:marLeft w:val="0"/>
      <w:marRight w:val="0"/>
      <w:marTop w:val="0"/>
      <w:marBottom w:val="0"/>
      <w:divBdr>
        <w:top w:val="none" w:sz="0" w:space="0" w:color="auto"/>
        <w:left w:val="none" w:sz="0" w:space="0" w:color="auto"/>
        <w:bottom w:val="none" w:sz="0" w:space="0" w:color="auto"/>
        <w:right w:val="none" w:sz="0" w:space="0" w:color="auto"/>
      </w:divBdr>
    </w:div>
    <w:div w:id="1696491887">
      <w:bodyDiv w:val="1"/>
      <w:marLeft w:val="0"/>
      <w:marRight w:val="0"/>
      <w:marTop w:val="0"/>
      <w:marBottom w:val="0"/>
      <w:divBdr>
        <w:top w:val="none" w:sz="0" w:space="0" w:color="auto"/>
        <w:left w:val="none" w:sz="0" w:space="0" w:color="auto"/>
        <w:bottom w:val="none" w:sz="0" w:space="0" w:color="auto"/>
        <w:right w:val="none" w:sz="0" w:space="0" w:color="auto"/>
      </w:divBdr>
    </w:div>
    <w:div w:id="1701278597">
      <w:bodyDiv w:val="1"/>
      <w:marLeft w:val="0"/>
      <w:marRight w:val="0"/>
      <w:marTop w:val="0"/>
      <w:marBottom w:val="0"/>
      <w:divBdr>
        <w:top w:val="none" w:sz="0" w:space="0" w:color="auto"/>
        <w:left w:val="none" w:sz="0" w:space="0" w:color="auto"/>
        <w:bottom w:val="none" w:sz="0" w:space="0" w:color="auto"/>
        <w:right w:val="none" w:sz="0" w:space="0" w:color="auto"/>
      </w:divBdr>
    </w:div>
    <w:div w:id="1764496239">
      <w:bodyDiv w:val="1"/>
      <w:marLeft w:val="0"/>
      <w:marRight w:val="0"/>
      <w:marTop w:val="0"/>
      <w:marBottom w:val="0"/>
      <w:divBdr>
        <w:top w:val="none" w:sz="0" w:space="0" w:color="auto"/>
        <w:left w:val="none" w:sz="0" w:space="0" w:color="auto"/>
        <w:bottom w:val="none" w:sz="0" w:space="0" w:color="auto"/>
        <w:right w:val="none" w:sz="0" w:space="0" w:color="auto"/>
      </w:divBdr>
    </w:div>
    <w:div w:id="1774394782">
      <w:bodyDiv w:val="1"/>
      <w:marLeft w:val="0"/>
      <w:marRight w:val="0"/>
      <w:marTop w:val="0"/>
      <w:marBottom w:val="0"/>
      <w:divBdr>
        <w:top w:val="none" w:sz="0" w:space="0" w:color="auto"/>
        <w:left w:val="none" w:sz="0" w:space="0" w:color="auto"/>
        <w:bottom w:val="none" w:sz="0" w:space="0" w:color="auto"/>
        <w:right w:val="none" w:sz="0" w:space="0" w:color="auto"/>
      </w:divBdr>
    </w:div>
    <w:div w:id="1786535434">
      <w:bodyDiv w:val="1"/>
      <w:marLeft w:val="0"/>
      <w:marRight w:val="0"/>
      <w:marTop w:val="0"/>
      <w:marBottom w:val="0"/>
      <w:divBdr>
        <w:top w:val="none" w:sz="0" w:space="0" w:color="auto"/>
        <w:left w:val="none" w:sz="0" w:space="0" w:color="auto"/>
        <w:bottom w:val="none" w:sz="0" w:space="0" w:color="auto"/>
        <w:right w:val="none" w:sz="0" w:space="0" w:color="auto"/>
      </w:divBdr>
    </w:div>
    <w:div w:id="1827091387">
      <w:bodyDiv w:val="1"/>
      <w:marLeft w:val="0"/>
      <w:marRight w:val="0"/>
      <w:marTop w:val="0"/>
      <w:marBottom w:val="0"/>
      <w:divBdr>
        <w:top w:val="none" w:sz="0" w:space="0" w:color="auto"/>
        <w:left w:val="none" w:sz="0" w:space="0" w:color="auto"/>
        <w:bottom w:val="none" w:sz="0" w:space="0" w:color="auto"/>
        <w:right w:val="none" w:sz="0" w:space="0" w:color="auto"/>
      </w:divBdr>
    </w:div>
    <w:div w:id="1887259469">
      <w:bodyDiv w:val="1"/>
      <w:marLeft w:val="0"/>
      <w:marRight w:val="0"/>
      <w:marTop w:val="0"/>
      <w:marBottom w:val="0"/>
      <w:divBdr>
        <w:top w:val="none" w:sz="0" w:space="0" w:color="auto"/>
        <w:left w:val="none" w:sz="0" w:space="0" w:color="auto"/>
        <w:bottom w:val="none" w:sz="0" w:space="0" w:color="auto"/>
        <w:right w:val="none" w:sz="0" w:space="0" w:color="auto"/>
      </w:divBdr>
      <w:divsChild>
        <w:div w:id="1694112849">
          <w:marLeft w:val="0"/>
          <w:marRight w:val="0"/>
          <w:marTop w:val="0"/>
          <w:marBottom w:val="0"/>
          <w:divBdr>
            <w:top w:val="none" w:sz="0" w:space="0" w:color="auto"/>
            <w:left w:val="none" w:sz="0" w:space="0" w:color="auto"/>
            <w:bottom w:val="none" w:sz="0" w:space="0" w:color="auto"/>
            <w:right w:val="none" w:sz="0" w:space="0" w:color="auto"/>
          </w:divBdr>
          <w:divsChild>
            <w:div w:id="8576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51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file/d/1-B803CypD1f_5hnSFNYKbOrXEey-Tkhw/view?usp=drivesd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YVDSAI/Doc-Spot-Seamless-Appointment-Booking-for-Health"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D7140-30A9-485D-A444-E50A70A01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9</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7</cp:revision>
  <cp:lastPrinted>2026-02-27T12:16:00Z</cp:lastPrinted>
  <dcterms:created xsi:type="dcterms:W3CDTF">2013-12-23T23:15:00Z</dcterms:created>
  <dcterms:modified xsi:type="dcterms:W3CDTF">2026-02-27T14:19:00Z</dcterms:modified>
  <cp:category/>
</cp:coreProperties>
</file>